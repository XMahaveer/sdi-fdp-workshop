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80"/>
        <w:jc w:val="center"/>
      </w:pPr>
      <w:r>
        <w:rPr>
          <w:b/>
          <w:i w:val="0"/>
          <w:color w:val="0057B8"/>
          <w:sz w:val="48"/>
        </w:rPr>
        <w:t>5-Day SDI Lab Automation FDP</w:t>
      </w:r>
    </w:p>
    <w:p>
      <w:pPr>
        <w:spacing w:after="200"/>
        <w:jc w:val="center"/>
      </w:pPr>
      <w:r>
        <w:rPr>
          <w:b/>
          <w:i w:val="0"/>
          <w:color w:val="0B2E59"/>
          <w:sz w:val="40"/>
        </w:rPr>
        <w:t>Participant Workbook</w:t>
      </w:r>
    </w:p>
    <w:p>
      <w:pPr>
        <w:spacing w:after="480"/>
        <w:jc w:val="center"/>
      </w:pPr>
      <w:r>
        <w:rPr>
          <w:b w:val="0"/>
          <w:i w:val="0"/>
          <w:color w:val="5A6B7B"/>
          <w:sz w:val="24"/>
        </w:rPr>
        <w:t>Exercises • Code Templates • Quick Reference • Day 5 AI Worksheets</w:t>
      </w:r>
    </w:p>
    <w:p>
      <w:pPr>
        <w:spacing w:after="480"/>
        <w:jc w:val="center"/>
      </w:pPr>
      <w:r>
        <w:rPr>
          <w:b/>
          <w:i w:val="0"/>
          <w:color w:val="FF6B35"/>
          <w:sz w:val="24"/>
        </w:rPr>
        <w:t>Version 2.0</w:t>
      </w:r>
    </w:p>
    <w:p>
      <w:pPr>
        <w:spacing w:after="40"/>
        <w:jc w:val="center"/>
      </w:pPr>
      <w:r>
        <w:rPr>
          <w:b w:val="0"/>
          <w:i w:val="0"/>
          <w:color w:val="1A202C"/>
          <w:sz w:val="22"/>
        </w:rPr>
        <w:t>Mahaveer. Rajendra. Savanur  |  Head of Engineering &amp; AI Systems</w:t>
      </w:r>
    </w:p>
    <w:p>
      <w:pPr>
        <w:spacing w:after="480"/>
        <w:jc w:val="center"/>
      </w:pPr>
      <w:r>
        <w:rPr>
          <w:b w:val="0"/>
          <w:i w:val="0"/>
          <w:color w:val="5A6B7B"/>
          <w:sz w:val="22"/>
        </w:rPr>
        <w:t>Spruha Build-in Solutions  |  Powered by Moku:Go — Liquid Instruments</w:t>
      </w:r>
    </w:p>
    <w:p>
      <w:pPr>
        <w:spacing w:after="280"/>
      </w:pPr>
      <w:r>
        <w:rPr>
          <w:b w:val="0"/>
          <w:i w:val="0"/>
          <w:color w:val="1A202C"/>
          <w:sz w:val="24"/>
        </w:rPr>
        <w:t>Participant Name:  _______________________________</w:t>
      </w:r>
    </w:p>
    <w:p>
      <w:pPr>
        <w:spacing w:after="280"/>
      </w:pPr>
      <w:r>
        <w:rPr>
          <w:b w:val="0"/>
          <w:i w:val="0"/>
          <w:color w:val="1A202C"/>
          <w:sz w:val="24"/>
        </w:rPr>
        <w:t>Institution:  _______________________________</w:t>
      </w:r>
    </w:p>
    <w:p>
      <w:pPr>
        <w:spacing w:after="280"/>
      </w:pPr>
      <w:r>
        <w:rPr>
          <w:b w:val="0"/>
          <w:i w:val="0"/>
          <w:color w:val="1A202C"/>
          <w:sz w:val="24"/>
        </w:rPr>
        <w:t>Date:  _______________________________</w:t>
      </w:r>
    </w:p>
    <w:p>
      <w:pPr>
        <w:spacing w:after="280"/>
      </w:pPr>
      <w:r>
        <w:rPr>
          <w:b w:val="0"/>
          <w:i w:val="0"/>
          <w:color w:val="1A202C"/>
          <w:sz w:val="24"/>
        </w:rPr>
        <w:t>Moku:Go IP Address:  _______________________________</w:t>
      </w:r>
    </w:p>
    <w:p>
      <w:r>
        <w:br w:type="page"/>
      </w:r>
    </w:p>
    <w:p>
      <w:pPr>
        <w:spacing w:after="160"/>
      </w:pPr>
      <w:r>
        <w:rPr>
          <w:b/>
          <w:i w:val="0"/>
          <w:color w:val="0057B8"/>
          <w:sz w:val="34"/>
        </w:rPr>
        <w:t>Contents</w:t>
      </w:r>
    </w:p>
    <w:p>
      <w:pPr>
        <w:pStyle w:val="ListNumber"/>
        <w:spacing w:after="40"/>
      </w:pPr>
      <w:r>
        <w:rPr>
          <w:sz w:val="22"/>
        </w:rPr>
        <w:t>Quick Start: Setup &amp; config.py</w:t>
      </w:r>
    </w:p>
    <w:p>
      <w:pPr>
        <w:pStyle w:val="ListNumber"/>
        <w:spacing w:after="40"/>
      </w:pPr>
      <w:r>
        <w:rPr>
          <w:sz w:val="22"/>
        </w:rPr>
        <w:t>Day 1: Oscilloscope &amp; Waveform Generator</w:t>
      </w:r>
    </w:p>
    <w:p>
      <w:pPr>
        <w:pStyle w:val="ListNumber"/>
        <w:spacing w:after="40"/>
      </w:pPr>
      <w:r>
        <w:rPr>
          <w:sz w:val="22"/>
        </w:rPr>
        <w:t>Day 2: AWG, Logic Analyzer &amp; Multi-Instrument Mode</w:t>
      </w:r>
    </w:p>
    <w:p>
      <w:pPr>
        <w:pStyle w:val="ListNumber"/>
        <w:spacing w:after="40"/>
      </w:pPr>
      <w:r>
        <w:rPr>
          <w:sz w:val="22"/>
        </w:rPr>
        <w:t>Day 3: Streaming, FFT &amp; Signal Quality</w:t>
      </w:r>
    </w:p>
    <w:p>
      <w:pPr>
        <w:pStyle w:val="ListNumber"/>
        <w:spacing w:after="40"/>
      </w:pPr>
      <w:r>
        <w:rPr>
          <w:sz w:val="22"/>
        </w:rPr>
        <w:t>Day 4: Industry Patterns &amp; Capstone Projects</w:t>
      </w:r>
    </w:p>
    <w:p>
      <w:pPr>
        <w:pStyle w:val="ListNumber"/>
        <w:spacing w:after="40"/>
      </w:pPr>
      <w:r>
        <w:rPr>
          <w:sz w:val="22"/>
        </w:rPr>
        <w:t>Day 5: MCC Session &amp; AI Curriculum Design Worksheets</w:t>
      </w:r>
    </w:p>
    <w:p>
      <w:pPr>
        <w:pStyle w:val="ListNumber"/>
        <w:spacing w:after="40"/>
      </w:pPr>
      <w:r>
        <w:rPr>
          <w:sz w:val="22"/>
        </w:rPr>
        <w:t>API Quick Reference Card (hardware-verified)</w:t>
      </w:r>
    </w:p>
    <w:p>
      <w:pPr>
        <w:pStyle w:val="ListNumber"/>
        <w:spacing w:after="40"/>
      </w:pPr>
      <w:r>
        <w:rPr>
          <w:sz w:val="22"/>
        </w:rPr>
        <w:t>Troubleshooting Guide</w:t>
      </w:r>
    </w:p>
    <w:p>
      <w:r>
        <w:br w:type="page"/>
      </w:r>
    </w:p>
    <w:p>
      <w:pPr>
        <w:spacing w:after="160"/>
      </w:pPr>
      <w:r>
        <w:rPr>
          <w:b/>
          <w:i w:val="0"/>
          <w:color w:val="0057B8"/>
          <w:sz w:val="34"/>
        </w:rPr>
        <w:t>1. Quick Start: Setup &amp; config.py</w:t>
      </w:r>
    </w:p>
    <w:p>
      <w:pPr>
        <w:spacing w:after="120"/>
      </w:pPr>
      <w:r>
        <w:rPr>
          <w:b w:val="0"/>
          <w:i w:val="0"/>
          <w:color w:val="1A202C"/>
          <w:sz w:val="22"/>
        </w:rPr>
        <w:t>Complete these steps before Day 1 (see the Pre-Workshop Checklist for the full list). Requires Python 3.10+.</w:t>
      </w:r>
    </w:p>
    <w:p>
      <w:pPr>
        <w:spacing w:after="160"/>
        <w:shd w:val="clear" w:fill="14233C"/>
      </w:pPr>
      <w:r>
        <w:rPr>
          <w:rFonts w:ascii="Consolas" w:hAnsi="Consolas"/>
          <w:color w:val="D9E6F5"/>
          <w:sz w:val="18"/>
        </w:rPr>
        <w:t>pip install moku numpy matplotlib</w:t>
      </w:r>
      <w:r>
        <w:br/>
      </w:r>
      <w:r>
        <w:rPr>
          <w:rFonts w:ascii="Consolas" w:hAnsi="Consolas"/>
          <w:color w:val="D9E6F5"/>
          <w:sz w:val="18"/>
        </w:rPr>
        <w:t>mokucli instrument download   # one-time, ~500 MB</w:t>
      </w:r>
      <w:r>
        <w:br/>
      </w:r>
      <w:r>
        <w:rPr>
          <w:rFonts w:ascii="Consolas" w:hAnsi="Consolas"/>
          <w:color w:val="D9E6F5"/>
          <w:sz w:val="18"/>
        </w:rPr>
        <w:t>python -c "import moku; print(moku.__version__)"</w:t>
      </w:r>
    </w:p>
    <w:p>
      <w:pPr>
        <w:spacing w:after="120"/>
      </w:pPr>
      <w:r>
        <w:rPr>
          <w:b/>
          <w:i w:val="0"/>
          <w:color w:val="0B2E59"/>
          <w:sz w:val="27"/>
        </w:rPr>
        <w:t>Set your device IP — once, in one file</w:t>
      </w:r>
    </w:p>
    <w:p>
      <w:pPr>
        <w:spacing w:after="120"/>
      </w:pPr>
      <w:r>
        <w:rPr>
          <w:b w:val="0"/>
          <w:i w:val="0"/>
          <w:color w:val="1A202C"/>
          <w:sz w:val="22"/>
        </w:rPr>
        <w:t>Every workshop script imports its connection settings from scripts/config.py. Find your device IP with "mokucli list" (or the device screen) and edit one line:</w:t>
      </w:r>
    </w:p>
    <w:p>
      <w:pPr>
        <w:spacing w:after="160"/>
        <w:shd w:val="clear" w:fill="14233C"/>
      </w:pPr>
      <w:r>
        <w:rPr>
          <w:rFonts w:ascii="Consolas" w:hAnsi="Consolas"/>
          <w:color w:val="D9E6F5"/>
          <w:sz w:val="18"/>
        </w:rPr>
        <w:t>MOKU_IP = '192.168.0.101'   # &lt;-- your Moku:Go IP</w:t>
      </w:r>
    </w:p>
    <w:p>
      <w:pPr>
        <w:spacing w:after="120"/>
      </w:pPr>
      <w:r>
        <w:rPr>
          <w:b/>
          <w:i w:val="0"/>
          <w:color w:val="0B2E59"/>
          <w:sz w:val="27"/>
        </w:rPr>
        <w:t>Connection test</w:t>
      </w:r>
    </w:p>
    <w:p>
      <w:pPr>
        <w:spacing w:after="160"/>
        <w:shd w:val="clear" w:fill="14233C"/>
      </w:pPr>
      <w:r>
        <w:rPr>
          <w:rFonts w:ascii="Consolas" w:hAnsi="Consolas"/>
          <w:color w:val="D9E6F5"/>
          <w:sz w:val="18"/>
        </w:rPr>
        <w:t>from moku.instruments import Oscilloscope</w:t>
      </w:r>
      <w:r>
        <w:br/>
      </w:r>
      <w:r>
        <w:rPr>
          <w:rFonts w:ascii="Consolas" w:hAnsi="Consolas"/>
          <w:color w:val="D9E6F5"/>
          <w:sz w:val="18"/>
        </w:rPr>
        <w:t>from config import MOKU_IP, FORCE_CONNECT</w:t>
      </w:r>
      <w:r>
        <w:br/>
      </w:r>
      <w:r>
        <w:rPr>
          <w:rFonts w:ascii="Consolas" w:hAnsi="Consolas"/>
          <w:color w:val="D9E6F5"/>
          <w:sz w:val="18"/>
        </w:rPr>
        <w:t xml:space="preserve"> </w:t>
      </w:r>
      <w:r>
        <w:br/>
      </w:r>
      <w:r>
        <w:rPr>
          <w:rFonts w:ascii="Consolas" w:hAnsi="Consolas"/>
          <w:color w:val="D9E6F5"/>
          <w:sz w:val="18"/>
        </w:rPr>
        <w:t>osc = Oscilloscope(MOKU_IP, force_connect=FORCE_CONNECT)</w:t>
      </w:r>
      <w:r>
        <w:br/>
      </w:r>
      <w:r>
        <w:rPr>
          <w:rFonts w:ascii="Consolas" w:hAnsi="Consolas"/>
          <w:color w:val="D9E6F5"/>
          <w:sz w:val="18"/>
        </w:rPr>
        <w:t>try:</w:t>
      </w:r>
      <w:r>
        <w:br/>
      </w:r>
      <w:r>
        <w:rPr>
          <w:rFonts w:ascii="Consolas" w:hAnsi="Consolas"/>
          <w:color w:val="D9E6F5"/>
          <w:sz w:val="18"/>
        </w:rPr>
        <w:t xml:space="preserve">    print('Connected!')</w:t>
      </w:r>
      <w:r>
        <w:br/>
      </w:r>
      <w:r>
        <w:rPr>
          <w:rFonts w:ascii="Consolas" w:hAnsi="Consolas"/>
          <w:color w:val="D9E6F5"/>
          <w:sz w:val="18"/>
        </w:rPr>
        <w:t>finally:</w:t>
      </w:r>
      <w:r>
        <w:br/>
      </w:r>
      <w:r>
        <w:rPr>
          <w:rFonts w:ascii="Consolas" w:hAnsi="Consolas"/>
          <w:color w:val="D9E6F5"/>
          <w:sz w:val="18"/>
        </w:rPr>
        <w:t xml:space="preserve">    osc.relinquish_ownership()</w:t>
      </w:r>
    </w:p>
    <w:p>
      <w:pPr>
        <w:spacing w:after="160"/>
      </w:pPr>
      <w:r>
        <w:rPr>
          <w:b/>
          <w:color w:val="C53030"/>
          <w:sz w:val="22"/>
        </w:rPr>
        <w:t xml:space="preserve">CRITICAL:  </w:t>
      </w:r>
      <w:r>
        <w:rPr>
          <w:sz w:val="22"/>
        </w:rPr>
        <w:t>Every script MUST call relinquish_ownership() in a finally block. Without it the Moku:Go stays locked and the next connection fails.</w:t>
      </w:r>
    </w:p>
    <w:p>
      <w:r>
        <w:br w:type="page"/>
      </w:r>
    </w:p>
    <w:p>
      <w:pPr>
        <w:spacing w:after="160"/>
      </w:pPr>
      <w:r>
        <w:rPr>
          <w:b/>
          <w:i w:val="0"/>
          <w:color w:val="0057B8"/>
          <w:sz w:val="34"/>
        </w:rPr>
        <w:t>2. Day 1: Oscilloscope &amp; Waveform Generator</w:t>
      </w:r>
    </w:p>
    <w:p>
      <w:pPr>
        <w:spacing w:after="120"/>
      </w:pPr>
      <w:r>
        <w:rPr>
          <w:b/>
          <w:i w:val="0"/>
          <w:color w:val="0B2E59"/>
          <w:sz w:val="27"/>
        </w:rPr>
        <w:t>Exercise 1.1 — Oscilloscope Data Logging  [30 min]</w:t>
      </w:r>
    </w:p>
    <w:p>
      <w:pPr>
        <w:spacing w:after="120"/>
      </w:pPr>
      <w:r>
        <w:rPr>
          <w:b w:val="0"/>
          <w:i w:val="0"/>
          <w:color w:val="1A202C"/>
          <w:sz w:val="22"/>
        </w:rPr>
        <w:t>Objective: capture 10 frames, save each to CSV, compute Vpp statistics, generate a summary plot.</w:t>
      </w:r>
    </w:p>
    <w:p>
      <w:pPr>
        <w:spacing w:after="120"/>
      </w:pPr>
      <w:r>
        <w:rPr>
          <w:b w:val="0"/>
          <w:i w:val="0"/>
          <w:color w:val="1A202C"/>
          <w:sz w:val="22"/>
        </w:rPr>
        <w:t>Setup: BNC loopback Output 1 → Input 1.  Script: day1/ex1_1_oscilloscope_logging.py</w:t>
      </w:r>
    </w:p>
    <w:p>
      <w:pPr>
        <w:spacing w:after="160"/>
        <w:shd w:val="clear" w:fill="14233C"/>
      </w:pPr>
      <w:r>
        <w:rPr>
          <w:rFonts w:ascii="Consolas" w:hAnsi="Consolas"/>
          <w:color w:val="D9E6F5"/>
          <w:sz w:val="18"/>
        </w:rPr>
        <w:t>osc.set_frontend(channel=1, impedance='1MOhm',</w:t>
      </w:r>
      <w:r>
        <w:br/>
      </w:r>
      <w:r>
        <w:rPr>
          <w:rFonts w:ascii="Consolas" w:hAnsi="Consolas"/>
          <w:color w:val="D9E6F5"/>
          <w:sz w:val="18"/>
        </w:rPr>
        <w:t xml:space="preserve">                 coupling='DC', range='10Vpp')</w:t>
      </w:r>
      <w:r>
        <w:br/>
      </w:r>
      <w:r>
        <w:rPr>
          <w:rFonts w:ascii="Consolas" w:hAnsi="Consolas"/>
          <w:color w:val="D9E6F5"/>
          <w:sz w:val="18"/>
        </w:rPr>
        <w:t>osc.generate_waveform(1, 'Sine', amplitude=0.5,</w:t>
      </w:r>
      <w:r>
        <w:br/>
      </w:r>
      <w:r>
        <w:rPr>
          <w:rFonts w:ascii="Consolas" w:hAnsi="Consolas"/>
          <w:color w:val="D9E6F5"/>
          <w:sz w:val="18"/>
        </w:rPr>
        <w:t xml:space="preserve">                      frequency=1e3)</w:t>
      </w:r>
      <w:r>
        <w:br/>
      </w:r>
      <w:r>
        <w:rPr>
          <w:rFonts w:ascii="Consolas" w:hAnsi="Consolas"/>
          <w:color w:val="D9E6F5"/>
          <w:sz w:val="18"/>
        </w:rPr>
        <w:t>osc.set_timebase(-5e-3, 5e-3)</w:t>
      </w:r>
      <w:r>
        <w:br/>
      </w:r>
      <w:r>
        <w:rPr>
          <w:rFonts w:ascii="Consolas" w:hAnsi="Consolas"/>
          <w:color w:val="D9E6F5"/>
          <w:sz w:val="18"/>
        </w:rPr>
        <w:t>osc.set_trigger(type='Edge', source='Input1', level=0)</w:t>
      </w:r>
      <w:r>
        <w:br/>
      </w:r>
      <w:r>
        <w:rPr>
          <w:rFonts w:ascii="Consolas" w:hAnsi="Consolas"/>
          <w:color w:val="D9E6F5"/>
          <w:sz w:val="18"/>
        </w:rPr>
        <w:t>data = osc.get_data()   # dict of Python LISTS</w:t>
      </w:r>
      <w:r>
        <w:br/>
      </w:r>
      <w:r>
        <w:rPr>
          <w:rFonts w:ascii="Consolas" w:hAnsi="Consolas"/>
          <w:color w:val="D9E6F5"/>
          <w:sz w:val="18"/>
        </w:rPr>
        <w:t>vpp = max(data['ch1']) - min(data['ch1'])</w:t>
      </w:r>
    </w:p>
    <w:p>
      <w:pPr>
        <w:spacing w:after="160"/>
      </w:pPr>
      <w:r>
        <w:rPr>
          <w:b/>
          <w:color w:val="FF6B35"/>
          <w:sz w:val="22"/>
        </w:rPr>
        <w:t xml:space="preserve">REMEMBER:  </w:t>
      </w:r>
      <w:r>
        <w:rPr>
          <w:sz w:val="22"/>
        </w:rPr>
        <w:t>get_data() returns Python lists — min()/max() work directly; convert with np.array() before numpy math.</w:t>
      </w:r>
    </w:p>
    <w:p>
      <w:pPr>
        <w:spacing w:after="80"/>
      </w:pPr>
      <w:r>
        <w:rPr>
          <w:b/>
          <w:i w:val="0"/>
          <w:color w:val="FF6B35"/>
          <w:sz w:val="23"/>
        </w:rPr>
        <w:t>My observations (Vpp across 10 frames)</w:t>
      </w:r>
    </w:p>
    <w:p>
      <w:pPr>
        <w:spacing w:after="240"/>
      </w:pPr>
      <w:r>
        <w:rPr>
          <w:b w:val="0"/>
          <w:i w:val="0"/>
          <w:color w:val="1A202C"/>
          <w:sz w:val="22"/>
        </w:rPr>
        <w:t>Mean Vpp: ____________   Std dev: ____________   Stable? ____________</w:t>
      </w:r>
    </w:p>
    <w:p>
      <w:pPr>
        <w:spacing w:after="120"/>
      </w:pPr>
      <w:r>
        <w:rPr>
          <w:b/>
          <w:i w:val="0"/>
          <w:color w:val="0B2E59"/>
          <w:sz w:val="27"/>
        </w:rPr>
        <w:t>Exercise 1.2 — Waveform Generator Parametric Sweep  [30 min]</w:t>
      </w:r>
    </w:p>
    <w:p>
      <w:pPr>
        <w:spacing w:after="120"/>
      </w:pPr>
      <w:r>
        <w:rPr>
          <w:b w:val="0"/>
          <w:i w:val="0"/>
          <w:color w:val="1A202C"/>
          <w:sz w:val="22"/>
        </w:rPr>
        <w:t>Objective: automate a 21-combination frequency × waveform sweep and measure the efficiency gain vs manual operation.</w:t>
      </w:r>
    </w:p>
    <w:p>
      <w:pPr>
        <w:spacing w:after="120"/>
      </w:pPr>
      <w:r>
        <w:rPr>
          <w:b w:val="0"/>
          <w:i w:val="0"/>
          <w:color w:val="1A202C"/>
          <w:sz w:val="22"/>
        </w:rPr>
        <w:t>Script: day1/ex1_2_waveform_generator_sweep.py</w:t>
      </w:r>
    </w:p>
    <w:p>
      <w:pPr>
        <w:spacing w:after="160"/>
      </w:pPr>
      <w:r>
        <w:rPr>
          <w:b/>
          <w:color w:val="FF6B35"/>
          <w:sz w:val="22"/>
        </w:rPr>
        <w:t xml:space="preserve">API NOTE:  </w:t>
      </w:r>
      <w:r>
        <w:rPr>
          <w:sz w:val="22"/>
        </w:rPr>
        <w:t>Square needs duty=, Ramp needs symmetry=, Pulse needs duty= — the API validates these per type.</w:t>
      </w:r>
    </w:p>
    <w:p>
      <w:pPr>
        <w:spacing w:after="80"/>
      </w:pPr>
      <w:r>
        <w:rPr>
          <w:b/>
          <w:i w:val="0"/>
          <w:color w:val="FF6B35"/>
          <w:sz w:val="23"/>
        </w:rPr>
        <w:t>My efficiency result</w:t>
      </w:r>
    </w:p>
    <w:p>
      <w:pPr>
        <w:spacing w:after="240"/>
      </w:pPr>
      <w:r>
        <w:rPr>
          <w:b w:val="0"/>
          <w:i w:val="0"/>
          <w:color w:val="1A202C"/>
          <w:sz w:val="22"/>
        </w:rPr>
        <w:t>Automated time: __________ s    Manual estimate: __________ s    Gain: __________ × faster</w:t>
      </w:r>
    </w:p>
    <w:p>
      <w:r>
        <w:br w:type="page"/>
      </w:r>
    </w:p>
    <w:p>
      <w:pPr>
        <w:spacing w:after="160"/>
      </w:pPr>
      <w:r>
        <w:rPr>
          <w:b/>
          <w:i w:val="0"/>
          <w:color w:val="0057B8"/>
          <w:sz w:val="34"/>
        </w:rPr>
        <w:t>3. Day 2: AWG, Logic Analyzer &amp; MiM</w:t>
      </w:r>
    </w:p>
    <w:p>
      <w:pPr>
        <w:spacing w:after="120"/>
      </w:pPr>
      <w:r>
        <w:rPr>
          <w:b/>
          <w:i w:val="0"/>
          <w:color w:val="0B2E59"/>
          <w:sz w:val="27"/>
        </w:rPr>
        <w:t>Exercise 2.1 — AWG Custom Waveform Library  [30 min]</w:t>
      </w:r>
    </w:p>
    <w:p>
      <w:pPr>
        <w:spacing w:after="120"/>
      </w:pPr>
      <w:r>
        <w:rPr>
          <w:b w:val="0"/>
          <w:i w:val="0"/>
          <w:color w:val="1A202C"/>
          <w:sz w:val="22"/>
        </w:rPr>
        <w:t>Objective: define 5 waveforms with numpy, save a JSON library, output each on the AWG.  Script: day2/ex2_1_awg_custom_waveforms.py</w:t>
      </w:r>
    </w:p>
    <w:p>
      <w:pPr>
        <w:spacing w:after="160"/>
        <w:shd w:val="clear" w:fill="14233C"/>
      </w:pPr>
      <w:r>
        <w:rPr>
          <w:rFonts w:ascii="Consolas" w:hAnsi="Consolas"/>
          <w:color w:val="D9E6F5"/>
          <w:sz w:val="18"/>
        </w:rPr>
        <w:t>awg.generate_waveform(</w:t>
      </w:r>
      <w:r>
        <w:br/>
      </w:r>
      <w:r>
        <w:rPr>
          <w:rFonts w:ascii="Consolas" w:hAnsi="Consolas"/>
          <w:color w:val="D9E6F5"/>
          <w:sz w:val="18"/>
        </w:rPr>
        <w:t xml:space="preserve">    channel=1,</w:t>
      </w:r>
      <w:r>
        <w:br/>
      </w:r>
      <w:r>
        <w:rPr>
          <w:rFonts w:ascii="Consolas" w:hAnsi="Consolas"/>
          <w:color w:val="D9E6F5"/>
          <w:sz w:val="18"/>
        </w:rPr>
        <w:t xml:space="preserve">    sample_rate='Auto',</w:t>
      </w:r>
      <w:r>
        <w:br/>
      </w:r>
      <w:r>
        <w:rPr>
          <w:rFonts w:ascii="Consolas" w:hAnsi="Consolas"/>
          <w:color w:val="D9E6F5"/>
          <w:sz w:val="18"/>
        </w:rPr>
        <w:t xml:space="preserve">    lut_data=list(wf),   # Python LIST in [-1, 1]</w:t>
      </w:r>
      <w:r>
        <w:br/>
      </w:r>
      <w:r>
        <w:rPr>
          <w:rFonts w:ascii="Consolas" w:hAnsi="Consolas"/>
          <w:color w:val="D9E6F5"/>
          <w:sz w:val="18"/>
        </w:rPr>
        <w:t xml:space="preserve">    frequency=1e3, amplitude=1.0)</w:t>
      </w:r>
    </w:p>
    <w:p>
      <w:pPr>
        <w:spacing w:after="160"/>
      </w:pPr>
      <w:r>
        <w:rPr>
          <w:b/>
          <w:color w:val="C53030"/>
          <w:sz w:val="22"/>
        </w:rPr>
        <w:t xml:space="preserve">#1 MISTAKE:  </w:t>
      </w:r>
      <w:r>
        <w:rPr>
          <w:sz w:val="22"/>
        </w:rPr>
        <w:t>Passing a numpy array as lut_data. Always wrap with list(), and normalize to [-1, 1] first.</w:t>
      </w:r>
    </w:p>
    <w:p>
      <w:pPr>
        <w:spacing w:after="120"/>
      </w:pPr>
      <w:r>
        <w:rPr>
          <w:b/>
          <w:i w:val="0"/>
          <w:color w:val="0B2E59"/>
          <w:sz w:val="27"/>
        </w:rPr>
        <w:t>Exercise 2.2 — Logic Analyzer Digital Patterns  [30 min]</w:t>
      </w:r>
    </w:p>
    <w:p>
      <w:pPr>
        <w:spacing w:after="120"/>
      </w:pPr>
      <w:r>
        <w:rPr>
          <w:b w:val="0"/>
          <w:i w:val="0"/>
          <w:color w:val="1A202C"/>
          <w:sz w:val="22"/>
        </w:rPr>
        <w:t>Objective: generate a 4-pin SPI-like bus and capture it back. Script: day2/ex2_2_logic_analyzer_spi.py</w:t>
      </w:r>
    </w:p>
    <w:p>
      <w:pPr>
        <w:spacing w:after="160"/>
      </w:pPr>
      <w:r>
        <w:rPr>
          <w:b/>
          <w:color w:val="0D9488"/>
          <w:sz w:val="22"/>
        </w:rPr>
        <w:t xml:space="preserve">HARDWARE-VERIFIED API (moku v4.1.2):  </w:t>
      </w:r>
      <w:r>
        <w:rPr>
          <w:sz w:val="22"/>
        </w:rPr>
        <w:t>all pins go in ONE set_pattern_generator(channel=1, patterns=[...]) call, and pin mode is set_pin_mode(pin, 'PG1') — not 'Pattern'.</w:t>
      </w:r>
    </w:p>
    <w:p>
      <w:pPr>
        <w:spacing w:after="160"/>
        <w:shd w:val="clear" w:fill="14233C"/>
      </w:pPr>
      <w:r>
        <w:rPr>
          <w:rFonts w:ascii="Consolas" w:hAnsi="Consolas"/>
          <w:color w:val="D9E6F5"/>
          <w:sz w:val="18"/>
        </w:rPr>
        <w:t>la.set_pattern_generator(</w:t>
      </w:r>
      <w:r>
        <w:br/>
      </w:r>
      <w:r>
        <w:rPr>
          <w:rFonts w:ascii="Consolas" w:hAnsi="Consolas"/>
          <w:color w:val="D9E6F5"/>
          <w:sz w:val="18"/>
        </w:rPr>
        <w:t xml:space="preserve">    channel=1,</w:t>
      </w:r>
      <w:r>
        <w:br/>
      </w:r>
      <w:r>
        <w:rPr>
          <w:rFonts w:ascii="Consolas" w:hAnsi="Consolas"/>
          <w:color w:val="D9E6F5"/>
          <w:sz w:val="18"/>
        </w:rPr>
        <w:t xml:space="preserve">    patterns=[{"pin": 1, "pattern": clock},</w:t>
      </w:r>
      <w:r>
        <w:br/>
      </w:r>
      <w:r>
        <w:rPr>
          <w:rFonts w:ascii="Consolas" w:hAnsi="Consolas"/>
          <w:color w:val="D9E6F5"/>
          <w:sz w:val="18"/>
        </w:rPr>
        <w:t xml:space="preserve">              {"pin": 4, "pattern": mosi}],</w:t>
      </w:r>
      <w:r>
        <w:br/>
      </w:r>
      <w:r>
        <w:rPr>
          <w:rFonts w:ascii="Consolas" w:hAnsi="Consolas"/>
          <w:color w:val="D9E6F5"/>
          <w:sz w:val="18"/>
        </w:rPr>
        <w:t xml:space="preserve">    divider=5)</w:t>
      </w:r>
      <w:r>
        <w:br/>
      </w:r>
      <w:r>
        <w:rPr>
          <w:rFonts w:ascii="Consolas" w:hAnsi="Consolas"/>
          <w:color w:val="D9E6F5"/>
          <w:sz w:val="18"/>
        </w:rPr>
        <w:t>la.set_pin_mode(1, 'PG1')</w:t>
      </w:r>
    </w:p>
    <w:p>
      <w:pPr>
        <w:spacing w:after="120"/>
      </w:pPr>
      <w:r>
        <w:rPr>
          <w:b/>
          <w:i w:val="0"/>
          <w:color w:val="0B2E59"/>
          <w:sz w:val="27"/>
        </w:rPr>
        <w:t>Exercise 2.3 — Multi-Instrument Mode Frequency Sweep  [45 min]</w:t>
      </w:r>
    </w:p>
    <w:p>
      <w:pPr>
        <w:spacing w:after="120"/>
      </w:pPr>
      <w:r>
        <w:rPr>
          <w:b w:val="0"/>
          <w:i w:val="0"/>
          <w:color w:val="1A202C"/>
          <w:sz w:val="22"/>
        </w:rPr>
        <w:t>Objective: run WG (Slot 1) + Oscilloscope (Slot 2) simultaneously, sweep 10 Hz–100 kHz, plot the Bode response. Script: day2/ex2_3_mim_frequency_sweep.py</w:t>
      </w:r>
    </w:p>
    <w:p>
      <w:pPr>
        <w:spacing w:after="160"/>
      </w:pPr>
      <w:r>
        <w:rPr>
          <w:b/>
          <w:color w:val="C53030"/>
          <w:sz w:val="22"/>
        </w:rPr>
        <w:t xml:space="preserve">CRITICAL FORMAT:  </w:t>
      </w:r>
      <w:r>
        <w:rPr>
          <w:sz w:val="22"/>
        </w:rPr>
        <w:t>connections is a LIST of DICTS. A plain dict silently loses duplicate keys and fails.</w:t>
      </w:r>
    </w:p>
    <w:p>
      <w:pPr>
        <w:spacing w:after="160"/>
        <w:shd w:val="clear" w:fill="14233C"/>
      </w:pPr>
      <w:r>
        <w:rPr>
          <w:rFonts w:ascii="Consolas" w:hAnsi="Consolas"/>
          <w:color w:val="D9E6F5"/>
          <w:sz w:val="18"/>
        </w:rPr>
        <w:t>m = MultiInstrument(MOKU_IP, platform_id=2,</w:t>
      </w:r>
      <w:r>
        <w:br/>
      </w:r>
      <w:r>
        <w:rPr>
          <w:rFonts w:ascii="Consolas" w:hAnsi="Consolas"/>
          <w:color w:val="D9E6F5"/>
          <w:sz w:val="18"/>
        </w:rPr>
        <w:t xml:space="preserve">                    force_connect=True)</w:t>
      </w:r>
      <w:r>
        <w:br/>
      </w:r>
      <w:r>
        <w:rPr>
          <w:rFonts w:ascii="Consolas" w:hAnsi="Consolas"/>
          <w:color w:val="D9E6F5"/>
          <w:sz w:val="18"/>
        </w:rPr>
        <w:t>wg  = m.set_instrument(1, WaveformGenerator)</w:t>
      </w:r>
      <w:r>
        <w:br/>
      </w:r>
      <w:r>
        <w:rPr>
          <w:rFonts w:ascii="Consolas" w:hAnsi="Consolas"/>
          <w:color w:val="D9E6F5"/>
          <w:sz w:val="18"/>
        </w:rPr>
        <w:t>osc = m.set_instrument(2, Oscilloscope)</w:t>
      </w:r>
      <w:r>
        <w:br/>
      </w:r>
      <w:r>
        <w:rPr>
          <w:rFonts w:ascii="Consolas" w:hAnsi="Consolas"/>
          <w:color w:val="D9E6F5"/>
          <w:sz w:val="18"/>
        </w:rPr>
        <w:t>m.set_connections(connections=[</w:t>
      </w:r>
      <w:r>
        <w:br/>
      </w:r>
      <w:r>
        <w:rPr>
          <w:rFonts w:ascii="Consolas" w:hAnsi="Consolas"/>
          <w:color w:val="D9E6F5"/>
          <w:sz w:val="18"/>
        </w:rPr>
        <w:t xml:space="preserve">    dict(source='Slot1OutA', destination='Output1'),</w:t>
      </w:r>
      <w:r>
        <w:br/>
      </w:r>
      <w:r>
        <w:rPr>
          <w:rFonts w:ascii="Consolas" w:hAnsi="Consolas"/>
          <w:color w:val="D9E6F5"/>
          <w:sz w:val="18"/>
        </w:rPr>
        <w:t xml:space="preserve">    dict(source='Input1',    destination='Slot2InA'),</w:t>
      </w:r>
      <w:r>
        <w:br/>
      </w:r>
      <w:r>
        <w:rPr>
          <w:rFonts w:ascii="Consolas" w:hAnsi="Consolas"/>
          <w:color w:val="D9E6F5"/>
          <w:sz w:val="18"/>
        </w:rPr>
        <w:t>])</w:t>
      </w:r>
      <w:r>
        <w:br/>
      </w:r>
      <w:r>
        <w:rPr>
          <w:rFonts w:ascii="Consolas" w:hAnsi="Consolas"/>
          <w:color w:val="D9E6F5"/>
          <w:sz w:val="18"/>
        </w:rPr>
        <w:t># In MiM 'Input1' is NOT a valid trigger source —</w:t>
      </w:r>
      <w:r>
        <w:br/>
      </w:r>
      <w:r>
        <w:rPr>
          <w:rFonts w:ascii="Consolas" w:hAnsi="Consolas"/>
          <w:color w:val="D9E6F5"/>
          <w:sz w:val="18"/>
        </w:rPr>
        <w:t># use auto-trigger (just don't call set_trigger)</w:t>
      </w:r>
      <w:r>
        <w:br/>
      </w:r>
      <w:r>
        <w:rPr>
          <w:rFonts w:ascii="Consolas" w:hAnsi="Consolas"/>
          <w:color w:val="D9E6F5"/>
          <w:sz w:val="18"/>
        </w:rPr>
        <w:t>...</w:t>
      </w:r>
      <w:r>
        <w:br/>
      </w:r>
      <w:r>
        <w:rPr>
          <w:rFonts w:ascii="Consolas" w:hAnsi="Consolas"/>
          <w:color w:val="D9E6F5"/>
          <w:sz w:val="18"/>
        </w:rPr>
        <w:t>m.relinquish_ownership()   # on m — NEVER on wg/osc</w:t>
      </w:r>
    </w:p>
    <w:p>
      <w:pPr>
        <w:spacing w:after="80"/>
      </w:pPr>
      <w:r>
        <w:rPr>
          <w:b/>
          <w:i w:val="0"/>
          <w:color w:val="FF6B35"/>
          <w:sz w:val="23"/>
        </w:rPr>
        <w:t>My -3 dB cutoff (with RC filter inserted)</w:t>
      </w:r>
    </w:p>
    <w:p>
      <w:pPr>
        <w:spacing w:after="240"/>
      </w:pPr>
      <w:r>
        <w:rPr>
          <w:b w:val="0"/>
          <w:i w:val="0"/>
          <w:color w:val="1A202C"/>
          <w:sz w:val="22"/>
        </w:rPr>
        <w:t>Measured fc: ____________ Hz    Theory 1/(2πRC): ____________ Hz</w:t>
      </w:r>
    </w:p>
    <w:p>
      <w:r>
        <w:br w:type="page"/>
      </w:r>
    </w:p>
    <w:p>
      <w:pPr>
        <w:spacing w:after="160"/>
      </w:pPr>
      <w:r>
        <w:rPr>
          <w:b/>
          <w:i w:val="0"/>
          <w:color w:val="0057B8"/>
          <w:sz w:val="34"/>
        </w:rPr>
        <w:t>4. Day 3: Streaming, FFT &amp; Signal Quality</w:t>
      </w:r>
    </w:p>
    <w:p>
      <w:pPr>
        <w:spacing w:after="120"/>
      </w:pPr>
      <w:r>
        <w:rPr>
          <w:b/>
          <w:i w:val="0"/>
          <w:color w:val="0B2E59"/>
          <w:sz w:val="27"/>
        </w:rPr>
        <w:t>Exercise 3.1 — Datalogger Streaming  [30 min]</w:t>
      </w:r>
    </w:p>
    <w:p>
      <w:pPr>
        <w:spacing w:after="120"/>
      </w:pPr>
      <w:r>
        <w:rPr>
          <w:b w:val="0"/>
          <w:i w:val="0"/>
          <w:color w:val="1A202C"/>
          <w:sz w:val="22"/>
        </w:rPr>
        <w:t>Objective: stream 10 s at 10 kSa/s with live chunk statistics, save all samples to CSV.  Script: day3/ex3_1_datalogger_streaming.py</w:t>
      </w:r>
    </w:p>
    <w:p>
      <w:pPr>
        <w:spacing w:after="160"/>
        <w:shd w:val="clear" w:fill="14233C"/>
      </w:pPr>
      <w:r>
        <w:rPr>
          <w:rFonts w:ascii="Consolas" w:hAnsi="Consolas"/>
          <w:color w:val="D9E6F5"/>
          <w:sz w:val="18"/>
        </w:rPr>
        <w:t>dl.start_streaming(duration=10, sample_rate=10e3)</w:t>
      </w:r>
      <w:r>
        <w:br/>
      </w:r>
      <w:r>
        <w:rPr>
          <w:rFonts w:ascii="Consolas" w:hAnsi="Consolas"/>
          <w:color w:val="D9E6F5"/>
          <w:sz w:val="18"/>
        </w:rPr>
        <w:t>while True:</w:t>
      </w:r>
      <w:r>
        <w:br/>
      </w:r>
      <w:r>
        <w:rPr>
          <w:rFonts w:ascii="Consolas" w:hAnsi="Consolas"/>
          <w:color w:val="D9E6F5"/>
          <w:sz w:val="18"/>
        </w:rPr>
        <w:t xml:space="preserve">    try:</w:t>
      </w:r>
      <w:r>
        <w:br/>
      </w:r>
      <w:r>
        <w:rPr>
          <w:rFonts w:ascii="Consolas" w:hAnsi="Consolas"/>
          <w:color w:val="D9E6F5"/>
          <w:sz w:val="18"/>
        </w:rPr>
        <w:t xml:space="preserve">        data = dl.get_stream_data()</w:t>
      </w:r>
      <w:r>
        <w:br/>
      </w:r>
      <w:r>
        <w:rPr>
          <w:rFonts w:ascii="Consolas" w:hAnsi="Consolas"/>
          <w:color w:val="D9E6F5"/>
          <w:sz w:val="18"/>
        </w:rPr>
        <w:t xml:space="preserve">        if data: process(data['ch1'])</w:t>
      </w:r>
      <w:r>
        <w:br/>
      </w:r>
      <w:r>
        <w:rPr>
          <w:rFonts w:ascii="Consolas" w:hAnsi="Consolas"/>
          <w:color w:val="D9E6F5"/>
          <w:sz w:val="18"/>
        </w:rPr>
        <w:t xml:space="preserve">    except Exception as e:</w:t>
      </w:r>
      <w:r>
        <w:br/>
      </w:r>
      <w:r>
        <w:rPr>
          <w:rFonts w:ascii="Consolas" w:hAnsi="Consolas"/>
          <w:color w:val="D9E6F5"/>
          <w:sz w:val="18"/>
        </w:rPr>
        <w:t xml:space="preserve">        if 'End of stream' in str(e):</w:t>
      </w:r>
      <w:r>
        <w:br/>
      </w:r>
      <w:r>
        <w:rPr>
          <w:rFonts w:ascii="Consolas" w:hAnsi="Consolas"/>
          <w:color w:val="D9E6F5"/>
          <w:sz w:val="18"/>
        </w:rPr>
        <w:t xml:space="preserve">            break        # NORMAL completion</w:t>
      </w:r>
      <w:r>
        <w:br/>
      </w:r>
      <w:r>
        <w:rPr>
          <w:rFonts w:ascii="Consolas" w:hAnsi="Consolas"/>
          <w:color w:val="D9E6F5"/>
          <w:sz w:val="18"/>
        </w:rPr>
        <w:t xml:space="preserve">        raise</w:t>
      </w:r>
    </w:p>
    <w:p>
      <w:pPr>
        <w:spacing w:after="120"/>
      </w:pPr>
      <w:r>
        <w:rPr>
          <w:b/>
          <w:i w:val="0"/>
          <w:color w:val="0B2E59"/>
          <w:sz w:val="27"/>
        </w:rPr>
        <w:t>Exercise 3.2 — FFT, SNR &amp; THD  [45 min]</w:t>
      </w:r>
    </w:p>
    <w:p>
      <w:pPr>
        <w:spacing w:after="120"/>
      </w:pPr>
      <w:r>
        <w:rPr>
          <w:b w:val="0"/>
          <w:i w:val="0"/>
          <w:color w:val="1A202C"/>
          <w:sz w:val="22"/>
        </w:rPr>
        <w:t>Objective: compute the FFT of a captured frame, find the dominant frequency, calculate SNR and THD, grade the signal. Script: day3/ex3_2_fft_snr_thd.py</w:t>
      </w:r>
    </w:p>
    <w:p>
      <w:pPr>
        <w:spacing w:after="160"/>
      </w:pPr>
      <w:r>
        <w:rPr>
          <w:b/>
          <w:color w:val="0D9488"/>
          <w:sz w:val="22"/>
        </w:rPr>
        <w:t xml:space="preserve">BENCHMARKS:  </w:t>
      </w:r>
      <w:r>
        <w:rPr>
          <w:sz w:val="22"/>
        </w:rPr>
        <w:t>SNR &gt; 40 dB = clean signal. THD &lt; 1% = pure tone. Loopback should beat both easily.</w:t>
      </w:r>
    </w:p>
    <w:p>
      <w:pPr>
        <w:spacing w:after="80"/>
      </w:pPr>
      <w:r>
        <w:rPr>
          <w:b/>
          <w:i w:val="0"/>
          <w:color w:val="FF6B35"/>
          <w:sz w:val="23"/>
        </w:rPr>
        <w:t>My signal quality result</w:t>
      </w:r>
    </w:p>
    <w:p>
      <w:pPr>
        <w:spacing w:after="240"/>
      </w:pPr>
      <w:r>
        <w:rPr>
          <w:b w:val="0"/>
          <w:i w:val="0"/>
          <w:color w:val="1A202C"/>
          <w:sz w:val="22"/>
        </w:rPr>
        <w:t>Dominant freq: __________ Hz    SNR: __________ dB    THD: __________ %</w:t>
      </w:r>
    </w:p>
    <w:p>
      <w:r>
        <w:br w:type="page"/>
      </w:r>
    </w:p>
    <w:p>
      <w:pPr>
        <w:spacing w:after="160"/>
      </w:pPr>
      <w:r>
        <w:rPr>
          <w:b/>
          <w:i w:val="0"/>
          <w:color w:val="0057B8"/>
          <w:sz w:val="34"/>
        </w:rPr>
        <w:t>5. Day 4: Industry Patterns &amp; Capstone Projects</w:t>
      </w:r>
    </w:p>
    <w:p>
      <w:pPr>
        <w:spacing w:after="120"/>
      </w:pPr>
      <w:r>
        <w:rPr>
          <w:b/>
          <w:i w:val="0"/>
          <w:color w:val="0B2E59"/>
          <w:sz w:val="27"/>
        </w:rPr>
        <w:t>The 5 Automation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3312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312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Parameter Sweep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Vary one input, measure response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Bode plot, V-I curves</w:t>
            </w:r>
          </w:p>
        </w:tc>
      </w:tr>
      <w:tr>
        <w:tc>
          <w:tcPr>
            <w:tcW w:type="dxa" w:w="3312"/>
            <w:shd w:val="clear" w:fill="EAF2FB"/>
          </w:tcPr>
          <w:p>
            <w:r/>
            <w:r>
              <w:rPr>
                <w:sz w:val="20"/>
              </w:rPr>
              <w:t>Pass/Fail Testing</w:t>
            </w:r>
          </w:p>
        </w:tc>
        <w:tc>
          <w:tcPr>
            <w:tcW w:type="dxa" w:w="3312"/>
            <w:shd w:val="clear" w:fill="EAF2FB"/>
          </w:tcPr>
          <w:p>
            <w:r/>
            <w:r>
              <w:rPr>
                <w:sz w:val="20"/>
              </w:rPr>
              <w:t>Compare against spec limits</w:t>
            </w:r>
          </w:p>
        </w:tc>
        <w:tc>
          <w:tcPr>
            <w:tcW w:type="dxa" w:w="3312"/>
            <w:shd w:val="clear" w:fill="EAF2FB"/>
          </w:tcPr>
          <w:p>
            <w:r/>
            <w:r>
              <w:rPr>
                <w:sz w:val="20"/>
              </w:rPr>
              <w:t>QC, go/no-go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Continuous Monitoring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Stream &amp; alert on thresholds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Environmental, burn-in</w:t>
            </w:r>
          </w:p>
        </w:tc>
      </w:tr>
      <w:tr>
        <w:tc>
          <w:tcPr>
            <w:tcW w:type="dxa" w:w="3312"/>
            <w:shd w:val="clear" w:fill="EAF2FB"/>
          </w:tcPr>
          <w:p>
            <w:r/>
            <w:r>
              <w:rPr>
                <w:sz w:val="20"/>
              </w:rPr>
              <w:t>Calibration Routine</w:t>
            </w:r>
          </w:p>
        </w:tc>
        <w:tc>
          <w:tcPr>
            <w:tcW w:type="dxa" w:w="3312"/>
            <w:shd w:val="clear" w:fill="EAF2FB"/>
          </w:tcPr>
          <w:p>
            <w:r/>
            <w:r>
              <w:rPr>
                <w:sz w:val="20"/>
              </w:rPr>
              <w:t>Known input → correction factor</w:t>
            </w:r>
          </w:p>
        </w:tc>
        <w:tc>
          <w:tcPr>
            <w:tcW w:type="dxa" w:w="3312"/>
            <w:shd w:val="clear" w:fill="EAF2FB"/>
          </w:tcPr>
          <w:p>
            <w:r/>
            <w:r>
              <w:rPr>
                <w:sz w:val="20"/>
              </w:rPr>
              <w:t>Sensor cal, zeroing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Batch Testing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Same sequence, N devices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Production line, sorting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Pattern Matching Exercise</w:t>
      </w:r>
    </w:p>
    <w:p>
      <w:pPr>
        <w:spacing w:after="120"/>
      </w:pPr>
      <w:r>
        <w:rPr>
          <w:b w:val="0"/>
          <w:i w:val="0"/>
          <w:color w:val="1A202C"/>
          <w:sz w:val="22"/>
        </w:rPr>
        <w:t>Write the pattern(s) that fit each scenario, and why: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Pattern(s) — your answer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Sort 200 resistors into 1% / 5% / 10% bins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Track power supply drift over 48 hours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Measure amplifier gain 10 Hz – 100 kHz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Correct temp sensor offset via ice bath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Verify 50 PCBs meet voltage-regulation spec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Final Capstone — choose 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3312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3312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Goal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Component Characterization (MiM sweep → datasheet)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manual ~40 min → &lt; 5 min</w:t>
            </w:r>
          </w:p>
        </w:tc>
      </w:tr>
      <w:tr>
        <w:tc>
          <w:tcPr>
            <w:tcW w:type="dxa" w:w="3312"/>
            <w:shd w:val="clear" w:fill="EAF2FB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3312"/>
            <w:shd w:val="clear" w:fill="EAF2FB"/>
          </w:tcPr>
          <w:p>
            <w:r/>
            <w:r>
              <w:rPr>
                <w:sz w:val="20"/>
              </w:rPr>
              <w:t>Signal Quality Monitor (streaming + alerts)</w:t>
            </w:r>
          </w:p>
        </w:tc>
        <w:tc>
          <w:tcPr>
            <w:tcW w:type="dxa" w:w="3312"/>
            <w:shd w:val="clear" w:fill="EAF2FB"/>
          </w:tcPr>
          <w:p>
            <w:r/>
            <w:r>
              <w:rPr>
                <w:sz w:val="20"/>
              </w:rPr>
              <w:t>impossible manually → unattended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Production Tester (FFT pass/fail + certificates)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manual 8 min/unit → &lt; 90 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1A202C"/>
          <w:sz w:val="22"/>
        </w:rPr>
        <w:t>All three exist as complete scripts in scripts/day4/ — run them, understand them, then extend them. Rubric: Automation 50 • Technical 30 • Documentation 20 (+10 bonus).</w:t>
      </w:r>
    </w:p>
    <w:p>
      <w:r>
        <w:br w:type="page"/>
      </w:r>
    </w:p>
    <w:p>
      <w:pPr>
        <w:spacing w:after="160"/>
      </w:pPr>
      <w:r>
        <w:rPr>
          <w:b/>
          <w:i w:val="0"/>
          <w:color w:val="0057B8"/>
          <w:sz w:val="34"/>
        </w:rPr>
        <w:t>6. Day 5: MCC Session &amp; AI Curriculum Design</w:t>
      </w:r>
    </w:p>
    <w:p>
      <w:pPr>
        <w:spacing w:after="120"/>
      </w:pPr>
      <w:r>
        <w:rPr>
          <w:b/>
          <w:i w:val="0"/>
          <w:color w:val="0B2E59"/>
          <w:sz w:val="27"/>
        </w:rPr>
        <w:t>Part A — Moku Custom Instrument (MCC) Session  [8:30–10:30]</w:t>
      </w:r>
    </w:p>
    <w:p>
      <w:pPr>
        <w:spacing w:after="120"/>
      </w:pPr>
      <w:r>
        <w:rPr>
          <w:b w:val="0"/>
          <w:i w:val="0"/>
          <w:color w:val="1A202C"/>
          <w:sz w:val="22"/>
        </w:rPr>
        <w:t>You will complete a minimal custom FPGA instrument (threshold detector) inside the fixed CustomWrapper module. Files: scripts/day5/mcc_threshold_detector_skeleton.v + mcc_threshold_detector_host.py + mcc_experiment_guide.md.</w:t>
      </w:r>
    </w:p>
    <w:p>
      <w:pPr>
        <w:spacing w:after="80"/>
      </w:pPr>
      <w:r>
        <w:rPr>
          <w:b/>
          <w:i w:val="0"/>
          <w:color w:val="FF6B35"/>
          <w:sz w:val="23"/>
        </w:rPr>
        <w:t>Worksheet: the 5 differences from your FPGA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Your FPGA lab</w:t>
            </w:r>
          </w:p>
        </w:tc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MCC — fill in what changes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Name your own top module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Choose your clock frequency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Define your own I/O ports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Raw integer signal values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JTAG / hardware programmer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FF6B35"/>
          <w:sz w:val="23"/>
        </w:rPr>
        <w:t>My threshold detector results</w:t>
      </w:r>
    </w:p>
    <w:p>
      <w:pPr>
        <w:spacing w:after="200"/>
      </w:pPr>
      <w:r>
        <w:rPr>
          <w:b w:val="0"/>
          <w:i w:val="0"/>
          <w:color w:val="1A202C"/>
          <w:sz w:val="22"/>
        </w:rPr>
        <w:t>Threshold (Control0): __________    Crossings/sec (Status0): __________    Expected: __________</w:t>
      </w:r>
    </w:p>
    <w:p>
      <w:pPr>
        <w:spacing w:after="120"/>
      </w:pPr>
      <w:r>
        <w:rPr>
          <w:b/>
          <w:i w:val="0"/>
          <w:color w:val="0B2E59"/>
          <w:sz w:val="27"/>
        </w:rPr>
        <w:t>Part B — AI-Assisted Curriculum Mapping  [10:45–12:30]</w:t>
      </w:r>
    </w:p>
    <w:p>
      <w:pPr>
        <w:pStyle w:val="ListNumber"/>
        <w:spacing w:after="40"/>
      </w:pPr>
      <w:r>
        <w:rPr>
          <w:sz w:val="22"/>
        </w:rPr>
        <w:t>Open NEW chats in BOTH Claude (claude.ai) and ChatGPT — free tiers are enough.</w:t>
      </w:r>
    </w:p>
    <w:p>
      <w:pPr>
        <w:pStyle w:val="ListNumber"/>
        <w:spacing w:after="40"/>
      </w:pPr>
      <w:r>
        <w:rPr>
          <w:sz w:val="22"/>
        </w:rPr>
        <w:t>Paste scripts/day5/sdi_context_primer_prompt.txt into both. Wait for "Context loaded".</w:t>
      </w:r>
    </w:p>
    <w:p>
      <w:pPr>
        <w:pStyle w:val="ListNumber"/>
        <w:spacing w:after="40"/>
      </w:pPr>
      <w:r>
        <w:rPr>
          <w:sz w:val="22"/>
        </w:rPr>
        <w:t>Pick ONE subject you teach and list its syllabus units below.</w:t>
      </w:r>
    </w:p>
    <w:p>
      <w:pPr>
        <w:pStyle w:val="ListNumber"/>
        <w:spacing w:after="40"/>
      </w:pPr>
      <w:r>
        <w:rPr>
          <w:sz w:val="22"/>
        </w:rPr>
        <w:t>Fill the brackets in curriculum_mapping_prompt.txt and paste it.</w:t>
      </w:r>
    </w:p>
    <w:p>
      <w:pPr>
        <w:pStyle w:val="ListNumber"/>
        <w:spacing w:after="40"/>
      </w:pPr>
      <w:r>
        <w:rPr>
          <w:sz w:val="22"/>
        </w:rPr>
        <w:t>Iterate: challenge weak mappings, fix invented topics. You are the judge.</w:t>
      </w:r>
    </w:p>
    <w:p>
      <w:pPr>
        <w:spacing w:after="80"/>
      </w:pPr>
      <w:r>
        <w:rPr>
          <w:b/>
          <w:i w:val="0"/>
          <w:color w:val="FF6B35"/>
          <w:sz w:val="23"/>
        </w:rPr>
        <w:t>My subject</w:t>
      </w:r>
    </w:p>
    <w:p>
      <w:pPr>
        <w:spacing w:after="120"/>
      </w:pPr>
      <w:r>
        <w:rPr>
          <w:b w:val="0"/>
          <w:i w:val="0"/>
          <w:color w:val="1A202C"/>
          <w:sz w:val="22"/>
        </w:rPr>
        <w:t>Subject: ______________________  Course code: __________  Semester: __________</w:t>
      </w:r>
    </w:p>
    <w:p>
      <w:pPr>
        <w:spacing w:after="200"/>
      </w:pPr>
      <w:r>
        <w:rPr>
          <w:b w:val="0"/>
          <w:i w:val="0"/>
          <w:color w:val="1A202C"/>
          <w:sz w:val="22"/>
        </w:rPr>
        <w:t>Key units: ___________________________________________________________________</w:t>
      </w:r>
    </w:p>
    <w:p>
      <w:pPr>
        <w:spacing w:after="80"/>
      </w:pPr>
      <w:r>
        <w:rPr>
          <w:b/>
          <w:i w:val="0"/>
          <w:color w:val="FF6B35"/>
          <w:sz w:val="23"/>
        </w:rPr>
        <w:t>Mapping quality check (tick before accepting)</w:t>
      </w:r>
    </w:p>
    <w:p>
      <w:pPr>
        <w:pStyle w:val="ListBullet"/>
        <w:spacing w:after="40"/>
      </w:pPr>
      <w:r>
        <w:rPr>
          <w:sz w:val="22"/>
        </w:rPr>
        <w:t>☐ Every mapped experiment ties to a REAL unit of my syllabus</w:t>
      </w:r>
    </w:p>
    <w:p>
      <w:pPr>
        <w:pStyle w:val="ListBullet"/>
        <w:spacing w:after="40"/>
      </w:pPr>
      <w:r>
        <w:rPr>
          <w:sz w:val="22"/>
        </w:rPr>
        <w:t>☐ Weak fits are labeled honestly (not forced)</w:t>
      </w:r>
    </w:p>
    <w:p>
      <w:pPr>
        <w:pStyle w:val="ListBullet"/>
        <w:spacing w:after="40"/>
      </w:pPr>
      <w:r>
        <w:rPr>
          <w:sz w:val="22"/>
        </w:rPr>
        <w:t>☐ Bloom's level has a one-line justification I agree with</w:t>
      </w:r>
    </w:p>
    <w:p>
      <w:pPr>
        <w:pStyle w:val="ListBullet"/>
        <w:spacing w:after="40"/>
      </w:pPr>
      <w:r>
        <w:rPr>
          <w:sz w:val="22"/>
        </w:rPr>
        <w:t>☐ Lab slots fit my actual term calendar</w:t>
      </w:r>
    </w:p>
    <w:p>
      <w:pPr>
        <w:spacing w:after="120"/>
      </w:pPr>
      <w:r>
        <w:rPr>
          <w:b/>
          <w:i w:val="0"/>
          <w:color w:val="0B2E59"/>
          <w:sz w:val="27"/>
        </w:rPr>
        <w:t>Part C — AI-Assisted Experiment Design  [1:30–4:30]</w:t>
      </w:r>
    </w:p>
    <w:p>
      <w:pPr>
        <w:pStyle w:val="ListNumber"/>
        <w:spacing w:after="40"/>
      </w:pPr>
      <w:r>
        <w:rPr>
          <w:sz w:val="22"/>
        </w:rPr>
        <w:t>GPT: paste gpt_ideation_prompt.txt (filled in) → 3 ideas → pick ONE.</w:t>
      </w:r>
    </w:p>
    <w:p>
      <w:pPr>
        <w:pStyle w:val="ListNumber"/>
        <w:spacing w:after="40"/>
      </w:pPr>
      <w:r>
        <w:rPr>
          <w:sz w:val="22"/>
        </w:rPr>
        <w:t>Claude: paste claude_design_prompt.txt with your chosen idea → full experiment document.</w:t>
      </w:r>
    </w:p>
    <w:p>
      <w:pPr>
        <w:pStyle w:val="ListNumber"/>
        <w:spacing w:after="40"/>
      </w:pPr>
      <w:r>
        <w:rPr>
          <w:sz w:val="22"/>
        </w:rPr>
        <w:t>Iterate with Claude until it fits your syllabus and lab format.</w:t>
      </w:r>
    </w:p>
    <w:p>
      <w:pPr>
        <w:pStyle w:val="ListNumber"/>
        <w:spacing w:after="40"/>
      </w:pPr>
      <w:r>
        <w:rPr>
          <w:sz w:val="22"/>
        </w:rPr>
        <w:t>VERIFY: cross-check every API call against Days 1–4. Anything unfamiliar gets "# TODO: verify against moku docs".</w:t>
      </w:r>
    </w:p>
    <w:p>
      <w:pPr>
        <w:pStyle w:val="ListNumber"/>
        <w:spacing w:after="40"/>
      </w:pPr>
      <w:r>
        <w:rPr>
          <w:sz w:val="22"/>
        </w:rPr>
        <w:t>Trainer review → finalize → 2–3 volunteers present at 4:30.</w:t>
      </w:r>
    </w:p>
    <w:p>
      <w:pPr>
        <w:spacing w:after="80"/>
      </w:pPr>
      <w:r>
        <w:rPr>
          <w:b/>
          <w:i w:val="0"/>
          <w:color w:val="FF6B35"/>
          <w:sz w:val="23"/>
        </w:rPr>
        <w:t>Code verification checklist (tick every line)</w:t>
      </w:r>
    </w:p>
    <w:p>
      <w:pPr>
        <w:pStyle w:val="ListBullet"/>
        <w:spacing w:after="40"/>
      </w:pPr>
      <w:r>
        <w:rPr>
          <w:sz w:val="22"/>
        </w:rPr>
        <w:t>☐ try/finally with relinquish_ownership() present</w:t>
      </w:r>
    </w:p>
    <w:p>
      <w:pPr>
        <w:pStyle w:val="ListBullet"/>
        <w:spacing w:after="40"/>
      </w:pPr>
      <w:r>
        <w:rPr>
          <w:sz w:val="22"/>
        </w:rPr>
        <w:t>☐ get_data() treated as Python lists (np.array before numpy math)</w:t>
      </w:r>
    </w:p>
    <w:p>
      <w:pPr>
        <w:pStyle w:val="ListBullet"/>
        <w:spacing w:after="40"/>
      </w:pPr>
      <w:r>
        <w:rPr>
          <w:sz w:val="22"/>
        </w:rPr>
        <w:t>☐ MiM: connections as list of dicts; cleanup on m; ≤ 2 instruments</w:t>
      </w:r>
    </w:p>
    <w:p>
      <w:pPr>
        <w:pStyle w:val="ListBullet"/>
        <w:spacing w:after="40"/>
      </w:pPr>
      <w:r>
        <w:rPr>
          <w:sz w:val="22"/>
        </w:rPr>
        <w:t>☐ No invented method names — everything matches Days 1–4 patterns</w:t>
      </w:r>
    </w:p>
    <w:p>
      <w:pPr>
        <w:pStyle w:val="ListBullet"/>
        <w:spacing w:after="40"/>
      </w:pPr>
      <w:r>
        <w:rPr>
          <w:sz w:val="22"/>
        </w:rPr>
        <w:t>☐ Signals within 30 MHz bandwidth; feasible in a 2–3 h lab slot</w:t>
      </w:r>
    </w:p>
    <w:p>
      <w:pPr>
        <w:spacing w:after="80"/>
      </w:pPr>
      <w:r>
        <w:rPr>
          <w:b/>
          <w:i w:val="0"/>
          <w:color w:val="FF6B35"/>
          <w:sz w:val="23"/>
        </w:rPr>
        <w:t>My deliverables</w:t>
      </w:r>
    </w:p>
    <w:p>
      <w:pPr>
        <w:spacing w:after="200"/>
      </w:pPr>
      <w:r>
        <w:rPr>
          <w:b w:val="0"/>
          <w:i w:val="0"/>
          <w:color w:val="1A202C"/>
          <w:sz w:val="22"/>
        </w:rPr>
        <w:t>☐ Curriculum map (1–2 pages, HoD-ready)        ☐ One complete SDI experiment document</w:t>
      </w:r>
    </w:p>
    <w:p>
      <w:r>
        <w:br w:type="page"/>
      </w:r>
    </w:p>
    <w:p>
      <w:pPr>
        <w:spacing w:after="160"/>
      </w:pPr>
      <w:r>
        <w:rPr>
          <w:b/>
          <w:i w:val="0"/>
          <w:color w:val="0057B8"/>
          <w:sz w:val="34"/>
        </w:rPr>
        <w:t>7. API Quick Reference Card (hardware-verified)</w:t>
      </w:r>
    </w:p>
    <w:p>
      <w:pPr>
        <w:spacing w:after="120"/>
      </w:pPr>
      <w:r>
        <w:rPr>
          <w:b/>
          <w:i w:val="0"/>
          <w:color w:val="0B2E59"/>
          <w:sz w:val="27"/>
        </w:rPr>
        <w:t>Oscilloscope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Call</w:t>
            </w:r>
          </w:p>
        </w:tc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set_frontend(ch, impedance, coupling, range)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'1MOhm'/'50Ohm', 'AC'/'DC', '10Vpp'…</w:t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generate_waveform(ch, type, amplitude=, frequency=)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built-in WG; 'Sine', 'Square'(duty=), 'Ramp'(symmetry=)…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set_timebase(t1, t2)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seconds relative to trigger</w:t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set_trigger(type='Edge', source='Input1', level=0)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standalone only — NOT valid in MiM (auto-trigger works)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get_data()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dict of Python LISTS: 'time', 'ch1', 'ch2'</w:t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relinquish_ownership()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REQUIRED, in finally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Arbitrary Waveform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Call</w:t>
            </w:r>
          </w:p>
        </w:tc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generate_waveform(ch, sample_rate='Auto', lut_data=, frequency=, amplitude=)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lut_data = Python list normalized to [-1, 1]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Logic Analyzer (verified moku v4.1.2)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Call</w:t>
            </w:r>
          </w:p>
        </w:tc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set_pattern_generator(channel=1, patterns=[…], divider=)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ALL pins in ONE call; patterns = [{"pin": n, "pattern": […]}]</w:t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set_pin_mode(pin, 'PG1')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'PG1'/'PG2'/'I'/'X' — NOT 'Pattern'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get_data(include_pins=[1,2,3,4])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returns 'pin1', 'pin2', …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Datalogger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Call</w:t>
            </w:r>
          </w:p>
        </w:tc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start_streaming(duration=, sample_rate=)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fixed-length stream</w:t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get_stream_data()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latest chunk; raises 'End of stream' at the end — that is NORMAL completion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enable_input(ch, enable=)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stream only the channels you need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MultiInstrument (MiM)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Call</w:t>
            </w:r>
          </w:p>
        </w:tc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MultiInstrument(ip, platform_id=2, force_connect=True)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platform_id=2 on Moku:Go (2 slots)</w:t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m.set_instrument(slot, Class)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returns the instrument object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m.set_connections(connections=[dict(source=, destination=)…])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LIST of DICTS — never a plain dict</w:t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m.set_frontend(ch, …)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frontend via m in MiM, not instruments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m.relinquish_ownership()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releases ALL slots — only on 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MiM routing nodes (Moku:Go)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Node</w:t>
            </w:r>
          </w:p>
        </w:tc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Input1 / Input2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physical ADC inputs</w:t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Output1 / Output2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physical DAC outputs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Slot1InA/B, Slot2InA/B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inputs to each slot</w:t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Slot1OutA/B, Slot2OutA/B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outputs from each slot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60"/>
      </w:pPr>
      <w:r>
        <w:rPr>
          <w:b/>
          <w:i w:val="0"/>
          <w:color w:val="0057B8"/>
          <w:sz w:val="34"/>
        </w:rPr>
        <w:t>8. Troubleshooting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4968"/>
            <w:shd w:val="clear" w:fill="0057B8"/>
          </w:tcPr>
          <w:p>
            <w:r/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Connection refused / timeout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Check IP in config.py; same network; force_connect=True</w:t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Instrument busy / locked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Another session holds it — force_connect=True or wait ~60 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ModuleNotFoundError: moku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pip install moku</w:t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Bitstream not found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mokucli instrument download (one-time, needs internet)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get_data() returns noise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Check BNC loopback and set_frontend range</w:t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MiM set_connections error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Must be a LIST of dicts, not a plain dict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MiM cannot set frontend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Use m.set_frontend() on the MultiInstrument</w:t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'End of stream' exception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Normal streaming completion — catch it and exit the loop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20"/>
              </w:rPr>
              <w:t>Values clipped at rail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Signal exceeds range — increase range in set_frontend</w:t>
            </w:r>
          </w:p>
        </w:tc>
      </w:tr>
      <w:tr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AI invents API methods (Day 5)</w:t>
            </w:r>
          </w:p>
        </w:tc>
        <w:tc>
          <w:tcPr>
            <w:tcW w:type="dxa" w:w="4968"/>
            <w:shd w:val="clear" w:fill="EAF2FB"/>
          </w:tcPr>
          <w:p>
            <w:r/>
            <w:r>
              <w:rPr>
                <w:sz w:val="20"/>
              </w:rPr>
              <w:t>Re-paste the SDI context primer in a NEW chat; verify all code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spacing w:after="120"/>
      </w:pPr>
      <w:r>
        <w:rPr>
          <w:b w:val="0"/>
          <w:i w:val="0"/>
          <w:color w:val="5A6B7B"/>
          <w:sz w:val="20"/>
        </w:rPr>
        <w:t>Docs: https://apis.liquidinstruments.com/  •  Forum: https://forum.liquidinstruments.com/  •  Support: info@spruha.in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B"/>
        <w:sz w:val="16"/>
      </w:rPr>
      <w:t>Spruha Build-in Solutions  |  Powered by Moku:Go — Liquid Instruments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