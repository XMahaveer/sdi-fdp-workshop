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/>
        <w:jc w:val="center"/>
      </w:pPr>
      <w:r>
        <w:rPr>
          <w:b/>
          <w:i w:val="0"/>
          <w:color w:val="0057B8"/>
          <w:sz w:val="48"/>
        </w:rPr>
        <w:t>5-Day SDI Lab Automation FDP</w:t>
      </w:r>
    </w:p>
    <w:p>
      <w:pPr>
        <w:spacing w:after="200"/>
        <w:jc w:val="center"/>
      </w:pPr>
      <w:r>
        <w:rPr>
          <w:b/>
          <w:i w:val="0"/>
          <w:color w:val="0B2E59"/>
          <w:sz w:val="40"/>
        </w:rPr>
        <w:t>Trainer Script</w:t>
      </w:r>
    </w:p>
    <w:p>
      <w:pPr>
        <w:spacing w:after="480"/>
        <w:jc w:val="center"/>
      </w:pPr>
      <w:r>
        <w:rPr>
          <w:b w:val="0"/>
          <w:i w:val="0"/>
          <w:color w:val="5A6B7B"/>
          <w:sz w:val="24"/>
        </w:rPr>
        <w:t>Session-by-Session Timing • Talking Points • Demo Cues • Transition Scripts</w:t>
      </w:r>
    </w:p>
    <w:p>
      <w:pPr>
        <w:spacing w:after="480"/>
        <w:jc w:val="center"/>
      </w:pPr>
      <w:r>
        <w:rPr>
          <w:b/>
          <w:i w:val="0"/>
          <w:color w:val="FF6B35"/>
          <w:sz w:val="24"/>
        </w:rPr>
        <w:t>Version 2.0</w:t>
      </w:r>
    </w:p>
    <w:p>
      <w:pPr>
        <w:spacing w:after="40"/>
        <w:jc w:val="center"/>
      </w:pPr>
      <w:r>
        <w:rPr>
          <w:b w:val="0"/>
          <w:i w:val="0"/>
          <w:color w:val="1A202C"/>
          <w:sz w:val="22"/>
        </w:rPr>
        <w:t>Mahaveer. Rajendra. Savanur  |  Head of Engineering &amp; AI Systems</w:t>
      </w:r>
    </w:p>
    <w:p>
      <w:pPr>
        <w:spacing w:after="480"/>
        <w:jc w:val="center"/>
      </w:pPr>
      <w:r>
        <w:rPr>
          <w:b w:val="0"/>
          <w:i w:val="0"/>
          <w:color w:val="5A6B7B"/>
          <w:sz w:val="22"/>
        </w:rPr>
        <w:t>Spruha Build-in Solutions  |  Powered by Moku:Go — Liquid Instruments</w:t>
      </w: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DAY 1: Foundations Part 1 — Oscilloscope &amp; Waveform Generator</w:t>
      </w:r>
    </w:p>
    <w:p>
      <w:pPr>
        <w:spacing w:after="120"/>
      </w:pPr>
      <w:r>
        <w:rPr>
          <w:b w:val="0"/>
          <w:i w:val="0"/>
          <w:color w:val="5A6B7B"/>
          <w:sz w:val="21"/>
        </w:rPr>
        <w:t>Theme: "From Manual to Automated"  |  8:00 AM – 5:00 PM</w:t>
      </w:r>
    </w:p>
    <w:p>
      <w:pPr>
        <w:spacing w:after="120"/>
      </w:pPr>
      <w:r>
        <w:rPr>
          <w:b/>
          <w:i w:val="0"/>
          <w:color w:val="0B2E59"/>
          <w:sz w:val="27"/>
        </w:rPr>
        <w:t>8:00  —  Welcome &amp; Workshop Overview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60 min  |  PRESENTATION</w:t>
      </w:r>
    </w:p>
    <w:p>
      <w:pPr>
        <w:pStyle w:val="ListBullet"/>
        <w:spacing w:after="40"/>
      </w:pPr>
      <w:r>
        <w:rPr>
          <w:sz w:val="21"/>
        </w:rPr>
        <w:t>SAY: "By Friday you will write Python that does in 30 seconds what takes 30 minutes by hand — and you will design a new experiment for YOUR syllabus with AI as your co-designer."</w:t>
      </w:r>
    </w:p>
    <w:p>
      <w:pPr>
        <w:pStyle w:val="ListBullet"/>
        <w:spacing w:after="40"/>
      </w:pPr>
      <w:r>
        <w:rPr>
          <w:sz w:val="21"/>
        </w:rPr>
        <w:t>Cover objectives: automation mindset, API mastery, industry patterns, capstone, Day 5 AI artifacts</w:t>
      </w:r>
    </w:p>
    <w:p>
      <w:pPr>
        <w:pStyle w:val="ListBullet"/>
        <w:spacing w:after="40"/>
      </w:pPr>
      <w:r>
        <w:rPr>
          <w:sz w:val="21"/>
        </w:rPr>
        <w:t>Show the ROI slide: 40 hrs investment → 200 hrs/year saved</w:t>
      </w:r>
    </w:p>
    <w:p>
      <w:pPr>
        <w:pStyle w:val="ListBullet"/>
        <w:spacing w:after="40"/>
      </w:pPr>
      <w:r>
        <w:rPr>
          <w:sz w:val="21"/>
        </w:rPr>
        <w:t>Introductions: name, institution, what they want to automate</w:t>
      </w:r>
    </w:p>
    <w:p>
      <w:pPr>
        <w:pStyle w:val="ListBullet"/>
        <w:spacing w:after="40"/>
      </w:pPr>
      <w:r>
        <w:rPr>
          <w:sz w:val="21"/>
        </w:rPr>
        <w:t>DEMO: Moku:Go desktop app briefly — then "now imagine all of this from code"</w:t>
      </w:r>
    </w:p>
    <w:p>
      <w:pPr>
        <w:pStyle w:val="ListBullet"/>
        <w:spacing w:after="40"/>
      </w:pPr>
      <w:r>
        <w:rPr>
          <w:sz w:val="21"/>
        </w:rPr>
        <w:t>NOTE: pair anyone without pre-workshop setup with a neighbor; catch up at the first break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9:15  —  Environment Setup &amp; Verification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75 min  |  HANDS-ON</w:t>
      </w:r>
    </w:p>
    <w:p>
      <w:pPr>
        <w:pStyle w:val="ListBullet"/>
        <w:spacing w:after="40"/>
      </w:pPr>
      <w:r>
        <w:rPr>
          <w:sz w:val="21"/>
        </w:rPr>
        <w:t>Walk through: pip install moku, mokucli instrument download, verify import</w:t>
      </w:r>
    </w:p>
    <w:p>
      <w:pPr>
        <w:pStyle w:val="ListBullet"/>
        <w:spacing w:after="40"/>
      </w:pPr>
      <w:r>
        <w:rPr>
          <w:sz w:val="21"/>
        </w:rPr>
        <w:t>KEY CHANGE v2.0: participants set their IP once in scripts/config.py — no per-script editing</w:t>
      </w:r>
    </w:p>
    <w:p>
      <w:pPr>
        <w:pStyle w:val="ListBullet"/>
        <w:spacing w:after="40"/>
      </w:pPr>
      <w:r>
        <w:rPr>
          <w:sz w:val="21"/>
        </w:rPr>
        <w:t>DEMO: run the connection test from the workbook on the projector</w:t>
      </w:r>
    </w:p>
    <w:p>
      <w:pPr>
        <w:pStyle w:val="ListBullet"/>
        <w:spacing w:after="40"/>
      </w:pPr>
      <w:r>
        <w:rPr>
          <w:sz w:val="21"/>
        </w:rPr>
        <w:t>Walk the room until EVERY station prints "Connected!"</w:t>
      </w:r>
    </w:p>
    <w:p>
      <w:pPr>
        <w:pStyle w:val="ListBullet"/>
        <w:spacing w:after="40"/>
      </w:pPr>
      <w:r>
        <w:rPr>
          <w:sz w:val="21"/>
        </w:rPr>
        <w:t>NOTE: connection issues are the #1 Day-1 blocker. USB-C cables are the backup path.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10:45  —  Oscilloscope Automation + Exercise 1.1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105 min  |  DEMO + EXERCISE</w:t>
      </w:r>
    </w:p>
    <w:p>
      <w:pPr>
        <w:pStyle w:val="ListBullet"/>
        <w:spacing w:after="40"/>
      </w:pPr>
      <w:r>
        <w:rPr>
          <w:sz w:val="21"/>
        </w:rPr>
        <w:t>SAY: "The oscilloscope is the eyes of the system. Let's teach Python to see."</w:t>
      </w:r>
    </w:p>
    <w:p>
      <w:pPr>
        <w:pStyle w:val="ListBullet"/>
        <w:spacing w:after="40"/>
      </w:pPr>
      <w:r>
        <w:rPr>
          <w:sz w:val="21"/>
        </w:rPr>
        <w:t>DEMO: run day1/ex1_1_oscilloscope_logging.py live. Point out set_frontend, set_timebase, set_trigger, get_data</w:t>
      </w:r>
    </w:p>
    <w:p>
      <w:pPr>
        <w:pStyle w:val="ListBullet"/>
        <w:spacing w:after="40"/>
      </w:pPr>
      <w:r>
        <w:rPr>
          <w:sz w:val="21"/>
        </w:rPr>
        <w:t>EMPHASIZE: get_data() returns Python lists; try/finally with relinquish_ownership() every time</w:t>
      </w:r>
    </w:p>
    <w:p>
      <w:pPr>
        <w:pStyle w:val="ListBullet"/>
        <w:spacing w:after="40"/>
      </w:pPr>
      <w:r>
        <w:rPr>
          <w:sz w:val="21"/>
        </w:rPr>
        <w:t>Exercise 1.1: all 10 frames, CSVs, summary plot. Show expected_outputs/ex1_1_expected.png for comparison</w:t>
      </w:r>
    </w:p>
    <w:p>
      <w:pPr>
        <w:pStyle w:val="ListBullet"/>
        <w:spacing w:after="40"/>
      </w:pPr>
      <w:r>
        <w:rPr>
          <w:sz w:val="21"/>
        </w:rPr>
        <w:t>Fast finishers: add mean/std to the printout (SPC bonus)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11:30  —  Waveform Generator + Exercise 1.2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60 min  |  DEMO + EXERCISE</w:t>
      </w:r>
    </w:p>
    <w:p>
      <w:pPr>
        <w:pStyle w:val="ListBullet"/>
        <w:spacing w:after="40"/>
      </w:pPr>
      <w:r>
        <w:rPr>
          <w:sz w:val="21"/>
        </w:rPr>
        <w:t>DEMO: generate_waveform with Sine/Square/Ramp — point out duty= and symmetry= requirements</w:t>
      </w:r>
    </w:p>
    <w:p>
      <w:pPr>
        <w:pStyle w:val="ListBullet"/>
        <w:spacing w:after="40"/>
      </w:pPr>
      <w:r>
        <w:rPr>
          <w:sz w:val="21"/>
        </w:rPr>
        <w:t>SAY: "21 manual steps become a 3-line loop. That is the whole idea of this week."</w:t>
      </w:r>
    </w:p>
    <w:p>
      <w:pPr>
        <w:pStyle w:val="ListBullet"/>
        <w:spacing w:after="40"/>
      </w:pPr>
      <w:r>
        <w:rPr>
          <w:sz w:val="21"/>
        </w:rPr>
        <w:t>Exercise 1.2: collect efficiency numbers from 3–4 participants and write them on the board (typical 10–30×)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1:30  —  Practice, Bonus Challenges &amp; Office Hours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120 min  |  HANDS-ON</w:t>
      </w:r>
    </w:p>
    <w:p>
      <w:pPr>
        <w:pStyle w:val="ListBullet"/>
        <w:spacing w:after="40"/>
      </w:pPr>
      <w:r>
        <w:rPr>
          <w:sz w:val="21"/>
        </w:rPr>
        <w:t>Bonus 1.1: ±3σ SPC limits; Bonus 1.2: amplitude sweep 0.1–2.0 V</w:t>
      </w:r>
    </w:p>
    <w:p>
      <w:pPr>
        <w:pStyle w:val="ListBullet"/>
        <w:spacing w:after="40"/>
      </w:pPr>
      <w:r>
        <w:rPr>
          <w:sz w:val="21"/>
        </w:rPr>
        <w:t>Circulate every 10 minutes; encourage pair programming</w:t>
      </w:r>
    </w:p>
    <w:p>
      <w:pPr>
        <w:pStyle w:val="ListBullet"/>
        <w:spacing w:after="40"/>
      </w:pPr>
      <w:r>
        <w:rPr>
          <w:sz w:val="21"/>
        </w:rPr>
        <w:t>Stretch: "combine osc + wg into a self-test"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3:45  —  Code Review, Q&amp;A &amp; Day 1 Wrap-Up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75 min  |  DISCUSSION</w:t>
      </w:r>
    </w:p>
    <w:p>
      <w:pPr>
        <w:pStyle w:val="ListBullet"/>
        <w:spacing w:after="40"/>
      </w:pPr>
      <w:r>
        <w:rPr>
          <w:sz w:val="21"/>
        </w:rPr>
        <w:t>Review participant code on the projector: organization, error handling, plot quality</w:t>
      </w:r>
    </w:p>
    <w:p>
      <w:pPr>
        <w:pStyle w:val="ListBullet"/>
        <w:spacing w:after="40"/>
      </w:pPr>
      <w:r>
        <w:rPr>
          <w:sz w:val="21"/>
        </w:rPr>
        <w:t>Recap quiz: what does get_data() return? why force_connect? why finally?</w:t>
      </w:r>
    </w:p>
    <w:p>
      <w:pPr>
        <w:pStyle w:val="ListBullet"/>
        <w:spacing w:after="40"/>
      </w:pPr>
      <w:r>
        <w:rPr>
          <w:sz w:val="21"/>
        </w:rPr>
        <w:t>Preview Day 2: AWG, Logic Analyzer, first capstone, MiM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DAY 2: Foundations Part 2 — AWG, Logic Analyzer &amp; MiM</w:t>
      </w:r>
    </w:p>
    <w:p>
      <w:pPr>
        <w:spacing w:after="120"/>
      </w:pPr>
      <w:r>
        <w:rPr>
          <w:b w:val="0"/>
          <w:i w:val="0"/>
          <w:color w:val="5A6B7B"/>
          <w:sz w:val="21"/>
        </w:rPr>
        <w:t>Theme: "Expanding Your Toolkit"  |  8:00 AM – 5:00 PM</w:t>
      </w:r>
    </w:p>
    <w:p>
      <w:pPr>
        <w:spacing w:after="120"/>
      </w:pPr>
      <w:r>
        <w:rPr>
          <w:b/>
          <w:i w:val="0"/>
          <w:color w:val="0B2E59"/>
          <w:sz w:val="27"/>
        </w:rPr>
        <w:t>8:00  —  Day 1 Recap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15 min  |  PRESENTATION</w:t>
      </w:r>
    </w:p>
    <w:p>
      <w:pPr>
        <w:pStyle w:val="ListBullet"/>
        <w:spacing w:after="40"/>
      </w:pPr>
      <w:r>
        <w:rPr>
          <w:sz w:val="21"/>
        </w:rPr>
        <w:t>Quick quiz on get_data(), relinquish_ownership(), force_connect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8:15  —  AWG + Exercise 2.1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60 min  |  DEMO + EXERCISE</w:t>
      </w:r>
    </w:p>
    <w:p>
      <w:pPr>
        <w:pStyle w:val="ListBullet"/>
        <w:spacing w:after="40"/>
      </w:pPr>
      <w:r>
        <w:rPr>
          <w:sz w:val="21"/>
        </w:rPr>
        <w:t>DEMO: day2/ex2_1_awg_custom_waveforms.py — show the library plot before hardware output</w:t>
      </w:r>
    </w:p>
    <w:p>
      <w:pPr>
        <w:pStyle w:val="ListBullet"/>
        <w:spacing w:after="40"/>
      </w:pPr>
      <w:r>
        <w:rPr>
          <w:sz w:val="21"/>
        </w:rPr>
        <w:t>KEY API: sample_rate='Auto', lut_data=list(...) — a PYTHON LIST normalized to [-1, 1]</w:t>
      </w:r>
    </w:p>
    <w:p>
      <w:pPr>
        <w:pStyle w:val="ListBullet"/>
        <w:spacing w:after="40"/>
      </w:pPr>
      <w:r>
        <w:rPr>
          <w:sz w:val="21"/>
        </w:rPr>
        <w:t>NOTE: the #1 mistake is passing a numpy array. Always list().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9:30  —  Logic Analyzer + Exercise 2.2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60 min  |  DEMO + EXERCISE</w:t>
      </w:r>
    </w:p>
    <w:p>
      <w:pPr>
        <w:pStyle w:val="ListBullet"/>
        <w:spacing w:after="40"/>
      </w:pPr>
      <w:r>
        <w:rPr>
          <w:sz w:val="21"/>
        </w:rPr>
        <w:t>DEMO: day2/ex2_2_logic_analyzer_spi.py — 4-channel SPI capture</w:t>
      </w:r>
    </w:p>
    <w:p>
      <w:pPr>
        <w:pStyle w:val="ListBullet"/>
        <w:spacing w:after="40"/>
      </w:pPr>
      <w:r>
        <w:rPr>
          <w:sz w:val="21"/>
        </w:rPr>
        <w:t>EMPHASIZE the hardware-verified API (March 2026): ONE set_pattern_generator(channel=1, patterns=[...]) call for all pins; set_pin_mode(pin, 'PG1') — never 'Pattern'</w:t>
      </w:r>
    </w:p>
    <w:p>
      <w:pPr>
        <w:pStyle w:val="ListBullet"/>
        <w:spacing w:after="40"/>
      </w:pPr>
      <w:r>
        <w:rPr>
          <w:sz w:val="21"/>
        </w:rPr>
        <w:t>Have participants type it themselves — muscle memory matters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10:45  —  Day 1 Capstone: Frequency Response Tester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105 min  |  PROJECT</w:t>
      </w:r>
    </w:p>
    <w:p>
      <w:pPr>
        <w:pStyle w:val="ListBullet"/>
        <w:spacing w:after="40"/>
      </w:pPr>
      <w:r>
        <w:rPr>
          <w:sz w:val="21"/>
        </w:rPr>
        <w:t>Teams of 2–3. Requirements: 20+ log points, gain in dB, Bode plot, CSV, short report</w:t>
      </w:r>
    </w:p>
    <w:p>
      <w:pPr>
        <w:pStyle w:val="ListBullet"/>
        <w:spacing w:after="40"/>
      </w:pPr>
      <w:r>
        <w:rPr>
          <w:sz w:val="21"/>
        </w:rPr>
        <w:t>Checkpoints: 15 min plan / 30 min one measurement / 60 min loop</w:t>
      </w:r>
    </w:p>
    <w:p>
      <w:pPr>
        <w:pStyle w:val="ListBullet"/>
        <w:spacing w:after="40"/>
      </w:pPr>
      <w:r>
        <w:rPr>
          <w:sz w:val="21"/>
        </w:rPr>
        <w:t>Common issues: timebase too narrow at low f; settle time too short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1:30  —  Capstone Presentations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60 min  |  PRESENTATION</w:t>
      </w:r>
    </w:p>
    <w:p>
      <w:pPr>
        <w:pStyle w:val="ListBullet"/>
        <w:spacing w:after="40"/>
      </w:pPr>
      <w:r>
        <w:rPr>
          <w:sz w:val="21"/>
        </w:rPr>
        <w:t>5 min/team, strictly timed: problem, approach, LIVE demo, challenges, Q&amp;A</w:t>
      </w:r>
    </w:p>
    <w:p>
      <w:pPr>
        <w:pStyle w:val="ListBullet"/>
        <w:spacing w:after="40"/>
      </w:pPr>
      <w:r>
        <w:rPr>
          <w:sz w:val="21"/>
        </w:rPr>
        <w:t>Evaluation: Functionality 40 / Code 20 / Results 20 / Presentation 20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2:45  —  Multi-Instrument Mode Fundamentals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135 min  |  DEMO + EXERCISE</w:t>
      </w:r>
    </w:p>
    <w:p>
      <w:pPr>
        <w:pStyle w:val="ListBullet"/>
        <w:spacing w:after="40"/>
      </w:pPr>
      <w:r>
        <w:rPr>
          <w:sz w:val="21"/>
        </w:rPr>
        <w:t>SAY: "MiM is what makes this platform special — two instruments in one box, routed digitally."</w:t>
      </w:r>
    </w:p>
    <w:p>
      <w:pPr>
        <w:pStyle w:val="ListBullet"/>
        <w:spacing w:after="40"/>
      </w:pPr>
      <w:r>
        <w:rPr>
          <w:sz w:val="21"/>
        </w:rPr>
        <w:t>SHOW THE WRONG WAY FIRST: connections as a plain dict → duplicate keys silently vanish. Then the RIGHT way: LIST of DICTS. Have everyone type it.</w:t>
      </w:r>
    </w:p>
    <w:p>
      <w:pPr>
        <w:pStyle w:val="ListBullet"/>
        <w:spacing w:after="40"/>
      </w:pPr>
      <w:r>
        <w:rPr>
          <w:sz w:val="21"/>
        </w:rPr>
        <w:t>CRITICAL #2: in MiM, set_trigger source='Input1' is NOT valid — auto-trigger works. CRITICAL #3: cleanup on m only.</w:t>
      </w:r>
    </w:p>
    <w:p>
      <w:pPr>
        <w:pStyle w:val="ListBullet"/>
        <w:spacing w:after="40"/>
      </w:pPr>
      <w:r>
        <w:rPr>
          <w:sz w:val="21"/>
        </w:rPr>
        <w:t>DEMO: day2/ex2_3_mim_frequency_sweep.py — Bode plot appears live</w:t>
      </w:r>
    </w:p>
    <w:p>
      <w:pPr>
        <w:pStyle w:val="ListBullet"/>
        <w:spacing w:after="40"/>
      </w:pPr>
      <w:r>
        <w:rPr>
          <w:sz w:val="21"/>
        </w:rPr>
        <w:t>Walk routing scenarios on the day2_mim_routing_diagram.svg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DAY 3: Integration &amp; Advanced — Streaming, FFT, Signal Quality</w:t>
      </w:r>
    </w:p>
    <w:p>
      <w:pPr>
        <w:spacing w:after="120"/>
      </w:pPr>
      <w:r>
        <w:rPr>
          <w:b w:val="0"/>
          <w:i w:val="0"/>
          <w:color w:val="5A6B7B"/>
          <w:sz w:val="21"/>
        </w:rPr>
        <w:t>Theme: "Professional Analysis"  |  8:00 AM – 5:00 PM</w:t>
      </w:r>
    </w:p>
    <w:p>
      <w:pPr>
        <w:spacing w:after="120"/>
      </w:pPr>
      <w:r>
        <w:rPr>
          <w:b/>
          <w:i w:val="0"/>
          <w:color w:val="0B2E59"/>
          <w:sz w:val="27"/>
        </w:rPr>
        <w:t>8:00  —  Exercise 2.3 Completion + MiM Hands-On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150 min  |  HANDS-ON</w:t>
      </w:r>
    </w:p>
    <w:p>
      <w:pPr>
        <w:pStyle w:val="ListBullet"/>
        <w:spacing w:after="40"/>
      </w:pPr>
      <w:r>
        <w:rPr>
          <w:sz w:val="21"/>
        </w:rPr>
        <w:t>Finish MiM sweep; then AM modulation (set_modulation depth 50%, verify measured depth ±5%) and filter characterization with a real RC network</w:t>
      </w:r>
    </w:p>
    <w:p>
      <w:pPr>
        <w:pStyle w:val="ListBullet"/>
        <w:spacing w:after="40"/>
      </w:pPr>
      <w:r>
        <w:rPr>
          <w:sz w:val="21"/>
        </w:rPr>
        <w:t>Loopback sanity first (flat 0 dB), then insert the DUT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10:45  —  Real-Time Streaming + Exercise 3.1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90 min  |  DEMO + EXERCISE</w:t>
      </w:r>
    </w:p>
    <w:p>
      <w:pPr>
        <w:pStyle w:val="ListBullet"/>
        <w:spacing w:after="40"/>
      </w:pPr>
      <w:r>
        <w:rPr>
          <w:sz w:val="21"/>
        </w:rPr>
        <w:t>DEMO: day3/ex3_1_datalogger_streaming.py — chunks arriving live</w:t>
      </w:r>
    </w:p>
    <w:p>
      <w:pPr>
        <w:pStyle w:val="ListBullet"/>
        <w:spacing w:after="40"/>
      </w:pPr>
      <w:r>
        <w:rPr>
          <w:sz w:val="21"/>
        </w:rPr>
        <w:t>EMPHASIZE: 'End of stream' is EXPECTED completion, not an error</w:t>
      </w:r>
    </w:p>
    <w:p>
      <w:pPr>
        <w:pStyle w:val="ListBullet"/>
        <w:spacing w:after="40"/>
      </w:pPr>
      <w:r>
        <w:rPr>
          <w:sz w:val="21"/>
        </w:rPr>
        <w:t>Discuss: snapshot (get_data) vs stream (start_streaming) use cases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1:15  —  FFT, SNR &amp; THD + Exercise 3.2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120 min  |  DEMO + EXERCISE</w:t>
      </w:r>
    </w:p>
    <w:p>
      <w:pPr>
        <w:pStyle w:val="ListBullet"/>
        <w:spacing w:after="40"/>
      </w:pPr>
      <w:r>
        <w:rPr>
          <w:sz w:val="21"/>
        </w:rPr>
        <w:t>DEMO: day3/ex3_2_fft_snr_thd.py — walk each subplot</w:t>
      </w:r>
    </w:p>
    <w:p>
      <w:pPr>
        <w:pStyle w:val="ListBullet"/>
        <w:spacing w:after="40"/>
      </w:pPr>
      <w:r>
        <w:rPr>
          <w:sz w:val="21"/>
        </w:rPr>
        <w:t>EMPHASIZE: np.array() conversion BEFORE FFT (lists in, arrays for math)</w:t>
      </w:r>
    </w:p>
    <w:p>
      <w:pPr>
        <w:pStyle w:val="ListBullet"/>
        <w:spacing w:after="40"/>
      </w:pPr>
      <w:r>
        <w:rPr>
          <w:sz w:val="21"/>
        </w:rPr>
        <w:t>Benchmarks: SNR &gt; 40 dB, THD &lt; 1% — ask everyone to compare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3:30  —  Day 2 Capstone Development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90 min  |  PROJECT</w:t>
      </w:r>
    </w:p>
    <w:p>
      <w:pPr>
        <w:pStyle w:val="ListBullet"/>
        <w:spacing w:after="40"/>
      </w:pPr>
      <w:r>
        <w:rPr>
          <w:sz w:val="21"/>
        </w:rPr>
        <w:t>Teams combine MiM + sweep + quality metrics into one system</w:t>
      </w:r>
    </w:p>
    <w:p>
      <w:pPr>
        <w:pStyle w:val="ListBullet"/>
        <w:spacing w:after="40"/>
      </w:pPr>
      <w:r>
        <w:rPr>
          <w:sz w:val="21"/>
        </w:rPr>
        <w:t>Homework: finish and prepare a 5-minute presentation for 8:20 AM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DAY 4: Real-World Applications &amp; Final Projects</w:t>
      </w:r>
    </w:p>
    <w:p>
      <w:pPr>
        <w:spacing w:after="120"/>
      </w:pPr>
      <w:r>
        <w:rPr>
          <w:b w:val="0"/>
          <w:i w:val="0"/>
          <w:color w:val="5A6B7B"/>
          <w:sz w:val="21"/>
        </w:rPr>
        <w:t>Theme: "Industry Ready"  |  8:00 AM – 5:00 PM</w:t>
      </w:r>
    </w:p>
    <w:p>
      <w:pPr>
        <w:spacing w:after="120"/>
      </w:pPr>
      <w:r>
        <w:rPr>
          <w:b/>
          <w:i w:val="0"/>
          <w:color w:val="0B2E59"/>
          <w:sz w:val="27"/>
        </w:rPr>
        <w:t>8:00  —  Journey Review + Day 2 Capstone Presentations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75 min  |  PRESENTATION</w:t>
      </w:r>
    </w:p>
    <w:p>
      <w:pPr>
        <w:pStyle w:val="ListBullet"/>
        <w:spacing w:after="40"/>
      </w:pPr>
      <w:r>
        <w:rPr>
          <w:sz w:val="21"/>
        </w:rPr>
        <w:t>Show progress stats: 15+ configurations, 8+ exercises, 2 capstones, 500+ lines of Python</w:t>
      </w:r>
    </w:p>
    <w:p>
      <w:pPr>
        <w:pStyle w:val="ListBullet"/>
        <w:spacing w:after="40"/>
      </w:pPr>
      <w:r>
        <w:rPr>
          <w:sz w:val="21"/>
        </w:rPr>
        <w:t>Presentations 5–6 min: Functionality 35 / Code 20 / Analysis 15 / Savings 15 / Presentation 15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9:30  —  Industry Case Studies + 5 Patterns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90 min  |  PRESENTATION</w:t>
      </w:r>
    </w:p>
    <w:p>
      <w:pPr>
        <w:pStyle w:val="ListBullet"/>
        <w:spacing w:after="40"/>
      </w:pPr>
      <w:r>
        <w:rPr>
          <w:sz w:val="21"/>
        </w:rPr>
        <w:t>Case studies: production line (83% time cut), research lab (48-hour datasets), teaching lab (2.5 h → 10 min)</w:t>
      </w:r>
    </w:p>
    <w:p>
      <w:pPr>
        <w:pStyle w:val="ListBullet"/>
        <w:spacing w:after="40"/>
      </w:pPr>
      <w:r>
        <w:rPr>
          <w:sz w:val="21"/>
        </w:rPr>
        <w:t>The 5 patterns: Sweep, Pass/Fail, Monitoring, Calibration, Batch</w:t>
      </w:r>
    </w:p>
    <w:p>
      <w:pPr>
        <w:pStyle w:val="ListBullet"/>
        <w:spacing w:after="40"/>
      </w:pPr>
      <w:r>
        <w:rPr>
          <w:sz w:val="21"/>
        </w:rPr>
        <w:t>SAY: "These cover 90% of the automation you will ever meet."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11:15  —  Pattern Matching + Capstone Specs &amp; Planning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75 min  |  EXERCISE</w:t>
      </w:r>
    </w:p>
    <w:p>
      <w:pPr>
        <w:pStyle w:val="ListBullet"/>
        <w:spacing w:after="40"/>
      </w:pPr>
      <w:r>
        <w:rPr>
          <w:sz w:val="21"/>
        </w:rPr>
        <w:t>Workbook section 5 table — 15 min to fill, then group discussion</w:t>
      </w:r>
    </w:p>
    <w:p>
      <w:pPr>
        <w:pStyle w:val="ListBullet"/>
        <w:spacing w:after="40"/>
      </w:pPr>
      <w:r>
        <w:rPr>
          <w:sz w:val="21"/>
        </w:rPr>
        <w:t>Capstone options: A characterizer / B monitor / C production tester — all exist as complete scripts in scripts/day4/. Encourage A for starters, C for the ambitious.</w:t>
      </w:r>
    </w:p>
    <w:p>
      <w:pPr>
        <w:pStyle w:val="ListBullet"/>
        <w:spacing w:after="40"/>
      </w:pPr>
      <w:r>
        <w:rPr>
          <w:sz w:val="21"/>
        </w:rPr>
        <w:t>Approve each team plan before lunch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1:30  —  Final Capstone Implementation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120 min  |  PROJECT</w:t>
      </w:r>
    </w:p>
    <w:p>
      <w:pPr>
        <w:pStyle w:val="ListBullet"/>
        <w:spacing w:after="40"/>
      </w:pPr>
      <w:r>
        <w:rPr>
          <w:sz w:val="21"/>
        </w:rPr>
        <w:t>Phases: connect 20 / loop 40 / analysis 30 / report 20 / test 10</w:t>
      </w:r>
    </w:p>
    <w:p>
      <w:pPr>
        <w:pStyle w:val="ListBullet"/>
        <w:spacing w:after="40"/>
      </w:pPr>
      <w:r>
        <w:rPr>
          <w:sz w:val="21"/>
        </w:rPr>
        <w:t>CHECKPOINT 2:30 PM: behind teams cut bonus features, nail the core loop</w:t>
      </w:r>
    </w:p>
    <w:p>
      <w:pPr>
        <w:pStyle w:val="ListBullet"/>
        <w:spacing w:after="40"/>
      </w:pPr>
      <w:r>
        <w:rPr>
          <w:sz w:val="21"/>
        </w:rPr>
        <w:t>Quick fixes: force_connect, sleep after settings, try/finally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3:45  —  Final Presentations &amp; Day 4 Close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75 min  |  PRESENTATION</w:t>
      </w:r>
    </w:p>
    <w:p>
      <w:pPr>
        <w:pStyle w:val="ListBullet"/>
        <w:spacing w:after="40"/>
      </w:pPr>
      <w:r>
        <w:rPr>
          <w:sz w:val="21"/>
        </w:rPr>
        <w:t>3 min/team: problem+pattern, LIVE demo, impact + projected semester savings</w:t>
      </w:r>
    </w:p>
    <w:p>
      <w:pPr>
        <w:pStyle w:val="ListBullet"/>
        <w:spacing w:after="40"/>
      </w:pPr>
      <w:r>
        <w:rPr>
          <w:sz w:val="21"/>
        </w:rPr>
        <w:t>Awards: Best Code, Best Analysis, Most Creative, Best Presentation</w:t>
      </w:r>
    </w:p>
    <w:p>
      <w:pPr>
        <w:pStyle w:val="ListBullet"/>
        <w:spacing w:after="40"/>
      </w:pPr>
      <w:r>
        <w:rPr>
          <w:sz w:val="21"/>
        </w:rPr>
        <w:t>Preview Day 5: "Tomorrow is different — FPGA inside the instrument, then AI designs curriculum WITH you, not for you."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i w:val="0"/>
          <w:color w:val="0057B8"/>
          <w:sz w:val="34"/>
        </w:rPr>
        <w:t>DAY 5: AI-Augmented Curriculum Design for SDI Labs</w:t>
      </w:r>
    </w:p>
    <w:p>
      <w:pPr>
        <w:spacing w:after="120"/>
      </w:pPr>
      <w:r>
        <w:rPr>
          <w:b w:val="0"/>
          <w:i w:val="0"/>
          <w:color w:val="5A6B7B"/>
          <w:sz w:val="21"/>
        </w:rPr>
        <w:t>Theme: "From workshop to YOUR curriculum"  |  8:00 AM – 5:00 PM  |  see also trainer/Day5_Facilitator_Guide.md</w:t>
      </w:r>
    </w:p>
    <w:p>
      <w:pPr>
        <w:spacing w:after="120"/>
      </w:pPr>
      <w:r>
        <w:rPr>
          <w:b/>
          <w:i w:val="0"/>
          <w:color w:val="0B2E59"/>
          <w:sz w:val="27"/>
        </w:rPr>
        <w:t>8:00  —  Welcome &amp; Day 5 Overview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30 min  |  PRESENTATION</w:t>
      </w:r>
    </w:p>
    <w:p>
      <w:pPr>
        <w:pStyle w:val="ListBullet"/>
        <w:spacing w:after="40"/>
      </w:pPr>
      <w:r>
        <w:rPr>
          <w:sz w:val="21"/>
        </w:rPr>
        <w:t>SAY: "Four days ago you automated instruments. Today you take it home: first inside the FPGA, then into your own syllabus."</w:t>
      </w:r>
    </w:p>
    <w:p>
      <w:pPr>
        <w:pStyle w:val="ListBullet"/>
        <w:spacing w:after="40"/>
      </w:pPr>
      <w:r>
        <w:rPr>
          <w:sz w:val="21"/>
        </w:rPr>
        <w:t>Show the two deliverables up front: curriculum map + one new experiment, both leaving with them today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8:30  —  MCC Introduction Session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120 min  |  DEMO + HANDS-ON</w:t>
      </w:r>
    </w:p>
    <w:p>
      <w:pPr>
        <w:pStyle w:val="ListBullet"/>
        <w:spacing w:after="40"/>
      </w:pPr>
      <w:r>
        <w:rPr>
          <w:sz w:val="21"/>
        </w:rPr>
        <w:t>Part 1 (20 min): why MCC exists — instrument shell + custom DSP core. Show ASK_Modulator_Demodulator.v: CustomWrapper, ports, Control registers</w:t>
      </w:r>
    </w:p>
    <w:p>
      <w:pPr>
        <w:pStyle w:val="ListBullet"/>
        <w:spacing w:after="40"/>
      </w:pPr>
      <w:r>
        <w:rPr>
          <w:sz w:val="21"/>
        </w:rPr>
        <w:t>Part 2 (30 min): the 5 differences table — lab Verilog left, MCC right. Faculty predict each before revealing</w:t>
      </w:r>
    </w:p>
    <w:p>
      <w:pPr>
        <w:pStyle w:val="ListBullet"/>
        <w:spacing w:after="40"/>
      </w:pPr>
      <w:r>
        <w:rPr>
          <w:sz w:val="21"/>
        </w:rPr>
        <w:t>Part 3 (60 min): threshold detector. Faculty complete the 3 TODOs in mcc_threshold_detector_skeleton.v, cloud-compile, run mcc_threshold_detector_host.py → Status0 ≈ 100 crossings/sec</w:t>
      </w:r>
    </w:p>
    <w:p>
      <w:pPr>
        <w:pStyle w:val="ListBullet"/>
        <w:spacing w:after="40"/>
      </w:pPr>
      <w:r>
        <w:rPr>
          <w:sz w:val="21"/>
        </w:rPr>
        <w:t>NOTE: pre-compile the solution bitstream the evening before as a fallback for slow venue internet</w:t>
      </w:r>
    </w:p>
    <w:p>
      <w:pPr>
        <w:pStyle w:val="ListBullet"/>
        <w:spacing w:after="40"/>
      </w:pPr>
      <w:r>
        <w:rPr>
          <w:sz w:val="21"/>
        </w:rPr>
        <w:t>Part 4 (10 min): where this fits their syllabus (Digital Design, VLSI, DSP, Communication Systems)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10:45  —  AI-Assisted Curriculum Mapping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105 min  |  HANDS-ON</w:t>
      </w:r>
    </w:p>
    <w:p>
      <w:pPr>
        <w:pStyle w:val="ListBullet"/>
        <w:spacing w:after="40"/>
      </w:pPr>
      <w:r>
        <w:rPr>
          <w:sz w:val="21"/>
        </w:rPr>
        <w:t>Step 1 (30 min): EVERYONE pastes the SDI context primer into NEW Claude AND GPT chats. Do not let anyone skip — uncontexted AI invents API methods</w:t>
      </w:r>
    </w:p>
    <w:p>
      <w:pPr>
        <w:pStyle w:val="ListBullet"/>
        <w:spacing w:after="40"/>
      </w:pPr>
      <w:r>
        <w:rPr>
          <w:sz w:val="21"/>
        </w:rPr>
        <w:t>Step 2 (15 min): each faculty picks ONE subject they teach and lists units in the workbook</w:t>
      </w:r>
    </w:p>
    <w:p>
      <w:pPr>
        <w:pStyle w:val="ListBullet"/>
        <w:spacing w:after="40"/>
      </w:pPr>
      <w:r>
        <w:rPr>
          <w:sz w:val="21"/>
        </w:rPr>
        <w:t>Step 3 (60 min): curriculum_mapping_prompt.txt → iterate. Coach: challenge forced fits, demand honest "weak fit" labels</w:t>
      </w:r>
    </w:p>
    <w:p>
      <w:pPr>
        <w:pStyle w:val="ListBullet"/>
        <w:spacing w:after="40"/>
      </w:pPr>
      <w:r>
        <w:rPr>
          <w:sz w:val="21"/>
        </w:rPr>
        <w:t>Output: 1–2 page map, HoD-ready. Spot-check 4–5 maps yourself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1:30  —  AI-Assisted Experiment Design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180 min  |  HANDS-ON</w:t>
      </w:r>
    </w:p>
    <w:p>
      <w:pPr>
        <w:pStyle w:val="ListBullet"/>
        <w:spacing w:after="40"/>
      </w:pPr>
      <w:r>
        <w:rPr>
          <w:sz w:val="21"/>
        </w:rPr>
        <w:t>Role split briefing (15 min): GPT ideates, Claude designs, FACULTY judges. Repeat that last part twice.</w:t>
      </w:r>
    </w:p>
    <w:p>
      <w:pPr>
        <w:pStyle w:val="ListBullet"/>
        <w:spacing w:after="40"/>
      </w:pPr>
      <w:r>
        <w:rPr>
          <w:sz w:val="21"/>
        </w:rPr>
        <w:t>GPT ideation (30 min): 3 ideas, pick one — the one THEIR students need, not the flashiest</w:t>
      </w:r>
    </w:p>
    <w:p>
      <w:pPr>
        <w:pStyle w:val="ListBullet"/>
        <w:spacing w:after="40"/>
      </w:pPr>
      <w:r>
        <w:rPr>
          <w:sz w:val="21"/>
        </w:rPr>
        <w:t>Claude design (90 min): full document. Iterate. Watch for invented API calls — the verification checklist in workbook section 6 is mandatory</w:t>
      </w:r>
    </w:p>
    <w:p>
      <w:pPr>
        <w:pStyle w:val="ListBullet"/>
        <w:spacing w:after="40"/>
      </w:pPr>
      <w:r>
        <w:rPr>
          <w:sz w:val="21"/>
        </w:rPr>
        <w:t>Verification &amp; trainer review (45 min): you personally check every code scaffold against the Days 1–4 patterns before sign-off</w:t>
      </w:r>
    </w:p>
    <w:p>
      <w:pPr>
        <w:spacing w:after="40"/>
      </w:pPr>
    </w:p>
    <w:p>
      <w:pPr>
        <w:spacing w:after="120"/>
      </w:pPr>
      <w:r>
        <w:rPr>
          <w:b/>
          <w:i w:val="0"/>
          <w:color w:val="0B2E59"/>
          <w:sz w:val="27"/>
        </w:rPr>
        <w:t>4:30  —  Sharing, Wrap-Up &amp; Certificates</w:t>
      </w:r>
    </w:p>
    <w:p>
      <w:pPr>
        <w:spacing w:after="80"/>
      </w:pPr>
      <w:r>
        <w:rPr>
          <w:b w:val="0"/>
          <w:i w:val="0"/>
          <w:color w:val="5A6B7B"/>
          <w:sz w:val="20"/>
        </w:rPr>
        <w:t>30 min  |  CEREMONY</w:t>
      </w:r>
    </w:p>
    <w:p>
      <w:pPr>
        <w:pStyle w:val="ListBullet"/>
        <w:spacing w:after="40"/>
      </w:pPr>
      <w:r>
        <w:rPr>
          <w:sz w:val="21"/>
        </w:rPr>
        <w:t>2–3 volunteers present their designed experiment (5 min each)</w:t>
      </w:r>
    </w:p>
    <w:p>
      <w:pPr>
        <w:pStyle w:val="ListBullet"/>
        <w:spacing w:after="40"/>
      </w:pPr>
      <w:r>
        <w:rPr>
          <w:sz w:val="21"/>
        </w:rPr>
        <w:t>SAY: "You came with no automation experience. You leave with working code, a curriculum map, a new experiment, and the ability to do this again without us. That was the point."</w:t>
      </w:r>
    </w:p>
    <w:p>
      <w:pPr>
        <w:pStyle w:val="ListBullet"/>
        <w:spacing w:after="40"/>
      </w:pPr>
      <w:r>
        <w:rPr>
          <w:sz w:val="21"/>
        </w:rPr>
        <w:t>Distribute certificates; remind: all materials in the GitHub repo; support info@spruha.in</w:t>
      </w:r>
    </w:p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B"/>
        <w:sz w:val="16"/>
      </w:rPr>
      <w:t>Spruha Build-in Solutions  |  Powered by Moku:Go — Liquid Instruments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53030"/>
        <w:sz w:val="18"/>
      </w:rPr>
      <w:t>CONFIDENTIAL — TRAINER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